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F497D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교육실시관리서</w:t>
            </w:r>
          </w:p>
          <w:p>
            <w:pPr>
              <w:spacing w:after="400"/>
              <w:jc w:val="center"/>
            </w:pPr>
            <w:r>
              <w:rPr>
                <w:rFonts w:ascii="맑은 고딕" w:hAnsi="맑은 고딕" w:eastAsia="맑은 고딕"/>
                <w:b w:val="0"/>
                <w:color w:val="D6E4F0"/>
                <w:sz w:val="24"/>
              </w:rPr>
              <w:t>Training Management Report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TRN-2026-001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교육 기간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2026-05-12 ~ 2026-05-13 (2일)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교육 장소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1층 회의실 및 생산현장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교육 주관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성PM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승인자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강정복 (대표이사)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1. 교육 계획 개요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1.1 교육 목표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MES 시스템의 기본 사용법을 습득하여 업무에 즉시 적용 가능하도록 한다.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현장 작업자: POP 화면으로 공정 실적을 정확하게 입력할 수 있도록 한다.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사무직: 수주/생산계획/재고/KPI 등 주요 업무 화면을 독립적으로 운영할 수 있도록 한다.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관리자: 시스템 관리(사용자/기준정보/KPI설정)를 자립적으로 수행할 수 있도록 한다.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AI Agent를 통해 실시간 현황을 자연어로 조회하는 방법을 숙지한다.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1.2 교육 대상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그룹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인원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교육 과목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 작업자 (세척/절임/양념/포장)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8명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실습, 공정실적 입력, CCP 판정 확인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 담당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2명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입력, CCP 이력 조회, HACCP 증빙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생산·재고 관리 사무직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3명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수주/생산계획/재고/KPI 대시보드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경영진·관리자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2명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대시보드, 시스템관리, AI Agent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2. 교육 과정표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2.1 1일차 (2026-05-12, 수요일)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과정명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강사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09:00~09:30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소개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임진강김치 MES 구축 목적, 전체 메뉴 구조 안내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09:30~10:00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로그인 및 기본 조작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계정 로그인, 화면 레이아웃, 메뉴 이동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10:00~12:00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사용법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카드, 생산추이/수주추이 차트, AI Agent 기본 질의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사무직·관리자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10:00~12:00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소개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 접속, WO 선택, 작업시작/종료 방법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현장작업자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13:00~15:00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수주·생산계획 실습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등록, 생산계획 작성, 작업지시 자동생성 확인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생산·재고 사무직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13:00~15:00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실습 (세척/절임)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 실적 입력, 절임 염도 CCP 입력, 기준 이탈 알림 확인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세척/절임 작업자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15:00~17:00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 실습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입고 등록, 재고 조회, 안전재고 경고 확인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관리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15:00~17:00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실습 (양념/포장)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배합 BOM 확인, 양념 실적 입력, 포장 자동 집계 확인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양념/포장 작업자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2.2 2일차 (2026-05-13, 목요일)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과정명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강사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09:00~10:30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실습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검사 결과 입력, CCP 판정, HACCP 이력 조회 및 출력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09:00~10:30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실습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입고~출하 전 이력 추적, LOT 추적 화면 활용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10:30~12:00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 심화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자연어 질의 예시 실습, 알림 확인, 현황 조회 활용법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13:00~14:30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관리 (관리자 과정)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사용자 등록/수정, 기준정보 관리, KPI 기준값 설정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14:30~16:00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리포트 활용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대시보드 해석, 경영 의사결정 활용 방법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경영진·관리자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16:00~17:00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Q&amp;A 및 마무리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교육 종합 질의응답, 장애 시 연락처 안내, 평가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3. 교육 참석자 명단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직위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부서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이수 구분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서명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강미금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경영관리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김영철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생산관리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이현숙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세척/절임공정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박지훈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양념/포장공정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최수진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검사원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정태호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한승민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세척/절임공정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오미선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양념/포장공정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윤대현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포장/출하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장수빈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생산관리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임채원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신동호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기능원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세척공정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고미래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검사원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배성훈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반장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포장/출하공정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전지현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경영관리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이수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4. 교육 내용 요약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과목명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전달 내용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실습 여부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소개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 목적, 구축 효과(생산량 증가, 불량률 감소), 전체 메뉴 구조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로그인/기본조작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계정 로그인, 역할별 메뉴, 비밀번호 변경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4개 카드, 생산/수주 추이 차트 해석, 재고경고 확인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현장화면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WO 선택, 작업시작/종료, 공정별 데이터 입력, CCP 기준 확인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수주관리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등록, 상태변경, 납기일 관리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생산계획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계획 등록, WO 자동생성, 교대조 배정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등록, 재고 조회, 안전재고 경고, LOT 추적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검사결과 입력, CCP 판정, HACCP 이력 조회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자연어 질의, 현황 조회, 알림 확인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시스템관리(관리자)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사용자 등록/수정, 기준정보 관리, KPI 설정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5. 교육 결과 및 평가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5.1 수료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2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교육 대상 인원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15명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실제 참석 인원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15명 (100%)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이수 인원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15명 (100%)</w:t>
            </w:r>
          </w:p>
        </w:tc>
      </w:tr>
      <w:tr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미이수</w:t>
            </w:r>
          </w:p>
        </w:tc>
        <w:tc>
          <w:tcPr>
            <w:tcW w:type="dxa" w:w="4702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0명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5.2 교육 종합 의견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교육 참석자 전원이 2일간 교육을 이수하였습니다.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주요 피드백: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• 현장 작업자 전원이 POP 화면 기본 조작을 2시간 내 습득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• 품질검사 CCP 자동판정 기능에 대한 만족도 높음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• AI Agent 자연어 조회 기능에 대한 흥미도 및 활용 의지 높음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• 관리자 교육(시스템관리) 심화 교육 추가 요청 (차기 예정)</w:t>
      </w:r>
    </w:p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교육 완료 서명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교육 주관자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    성PM    (인)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2026-05-13</w:t>
            </w:r>
          </w:p>
        </w:tc>
      </w:tr>
      <w:tr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도입기업 확인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   강정복 대표이사    (인)</w:t>
            </w:r>
          </w:p>
        </w:tc>
        <w:tc>
          <w:tcPr>
            <w:tcW w:type="dxa" w:w="3135"/>
          </w:tcPr>
          <w:p>
            <w:pPr>
              <w:spacing w:before="200" w:after="20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2026-05-13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