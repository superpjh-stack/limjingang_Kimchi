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algun Gothic" w:hAnsi="Malgun Gothic"/>
          <w:b/>
          <w:color w:val="1F497D"/>
          <w:sz w:val="40"/>
        </w:rPr>
        <w:t>임진강김치 MES 시스템 구축</w:t>
      </w:r>
    </w:p>
    <w:p>
      <w:pPr>
        <w:jc w:val="center"/>
      </w:pPr>
      <w:r>
        <w:rPr>
          <w:rFonts w:ascii="Malgun Gothic" w:hAnsi="Malgun Gothic"/>
          <w:b/>
          <w:color w:val="2E74B5"/>
          <w:sz w:val="52"/>
        </w:rPr>
        <w:t>화면설계서</w:t>
        <w:br/>
        <w:t>(시스템관리 · KPI 모니터링 · 설비관리)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IK-MES-DES-006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2026-05-12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디자이너3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검토자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PM / 시스템분석가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승인자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프로젝트 관리자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프로젝트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임진강김치 MES 구축 프로젝트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rFonts w:ascii="Malgun Gothic" w:hAnsi="Malgun Gothic"/>
                <w:b/>
                <w:sz w:val="20"/>
              </w:rPr>
              <w:t>대상 화면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20"/>
              </w:rPr>
              <w:t>시스템관리(4), KPI(3), 설비관리(5), 공통팝업(4) — 총 16화면</w:t>
            </w:r>
          </w:p>
        </w:tc>
      </w:tr>
    </w:tbl>
    <w:p/>
    <w:p>
      <w:pPr>
        <w:jc w:val="center"/>
      </w:pPr>
      <w:r>
        <w:rPr>
          <w:rFonts w:ascii="Malgun Gothic" w:hAnsi="Malgun Gothic"/>
          <w:i/>
          <w:color w:val="606060"/>
          <w:sz w:val="18"/>
        </w:rPr>
        <w:t>본 문서는 화면설계서(코어기능)의 보완 자료입니다.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32"/>
        </w:rPr>
        <w:t>1. 개요</w:t>
      </w:r>
    </w:p>
    <w:p>
      <w:pPr>
        <w:pStyle w:val="Heading2"/>
        <w:jc w:val="left"/>
      </w:pPr>
      <w:r>
        <w:rPr>
          <w:color w:val="2E74B5"/>
          <w:sz w:val="26"/>
        </w:rPr>
        <w:t>1.1 화면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화면 ID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화면명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SCR-SYS-001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사용자 계정 관리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시스템관리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등록/조회/수정/삭제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SCR-SYS-002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권한 역할 관리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시스템관리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역할 정의 및 메뉴 권한 설정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SCR-SYS-003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시스템 로그 조회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시스템관리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감사 로그 조회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SCR-SYS-004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데이터 백업 이력 조회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시스템관리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백업 실행 및 이력 조회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SCR-KPI-001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생산성 KPI 조회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모니터링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시간당 생산량, 리드타임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SCR-KPI-002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품질 KPI 조회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KPI 모니터링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불량률, 검식 적합률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SCR-KPI-003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지표 관리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모니터링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코드/계산식 정의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SCR-EQP-001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가동 현황 조회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설비관리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실시간 가동 상태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SCR-EQP-002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점검 등록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설비관리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정기/비정기 점검 등록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SCR-EQP-003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점검 이력 조회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설비관리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점검 결과 이력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SCR-EQP-004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이상 등록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설비관리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발생 즉시 등록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SCR-EQP-005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고장 이력 조회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설비관리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고장/수리 이력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날짜 범위 선택 팝업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달력 UI 팝업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엑셀 다운로드 처리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진행 상태 표시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알람 상세 팝업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알람 내용 및 조치 안내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SCR-CMN-004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확인/취소 공통 팝업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사용자 확인 다이얼로그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1.2 접근 권한 매트릭스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>※ O = 접근 가능, X = 접근 불가, R = 읽기 전용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화면 ID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화면명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시스템관리자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현장관리자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작업자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SCR-SYS-001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사용자 계정 관리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  <w:tc>
          <w:tcPr>
            <w:tcW w:type="dxa" w:w="2960"/>
            <w:shd w:val="clear" w:color="auto" w:fill="FFFFFF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</w:tr>
      <w:tr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SCR-SYS-002</w:t>
            </w:r>
          </w:p>
        </w:tc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권한 역할 관리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  <w:tc>
          <w:tcPr>
            <w:tcW w:type="dxa" w:w="2960"/>
            <w:shd w:val="clear" w:color="auto" w:fill="EBF3FB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SCR-SYS-003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시스템 로그 조회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FFF2C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R</w:t>
            </w:r>
          </w:p>
        </w:tc>
        <w:tc>
          <w:tcPr>
            <w:tcW w:type="dxa" w:w="2960"/>
            <w:shd w:val="clear" w:color="auto" w:fill="FFFFFF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</w:tr>
      <w:tr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SCR-SYS-004</w:t>
            </w:r>
          </w:p>
        </w:tc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데이터 백업 이력 조회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  <w:tc>
          <w:tcPr>
            <w:tcW w:type="dxa" w:w="2960"/>
            <w:shd w:val="clear" w:color="auto" w:fill="EBF3FB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SCR-KPI-001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생산성 KPI 조회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FFF2C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R</w:t>
            </w:r>
          </w:p>
        </w:tc>
      </w:tr>
      <w:tr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SCR-KPI-002</w:t>
            </w:r>
          </w:p>
        </w:tc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품질 KPI 조회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FFF2C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R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SCR-KPI-003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지표 관리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  <w:tc>
          <w:tcPr>
            <w:tcW w:type="dxa" w:w="2960"/>
            <w:shd w:val="clear" w:color="auto" w:fill="FFFFFF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</w:tr>
      <w:tr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SCR-EQP-001</w:t>
            </w:r>
          </w:p>
        </w:tc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가동 현황 조회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SCR-EQP-002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점검 등록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X</w:t>
            </w:r>
          </w:p>
        </w:tc>
      </w:tr>
      <w:tr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SCR-EQP-003</w:t>
            </w:r>
          </w:p>
        </w:tc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점검 이력 조회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FFF2C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R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SCR-EQP-004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이상 등록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</w:tr>
      <w:tr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SCR-EQP-005</w:t>
            </w:r>
          </w:p>
        </w:tc>
        <w:tc>
          <w:tcPr>
            <w:tcW w:type="dxa" w:w="2960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고장 이력 조회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EBF3FB"/>
            <w:shd w:val="clear" w:color="auto" w:fill="FFF2C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R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SCR-CMN-001~004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공통 팝업/컴포넌트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960"/>
            <w:shd w:val="clear" w:color="auto" w:fill="FFFFFF"/>
            <w:shd w:val="clear" w:color="auto" w:fill="D9EAD3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  <w:sz w:val="32"/>
        </w:rPr>
        <w:t>2. 시스템관리 화면 (SCR-SYS-001 ~ 004)</w:t>
      </w:r>
    </w:p>
    <w:p>
      <w:pPr>
        <w:pStyle w:val="Heading2"/>
        <w:jc w:val="left"/>
      </w:pPr>
      <w:r>
        <w:rPr>
          <w:color w:val="2E74B5"/>
          <w:sz w:val="26"/>
        </w:rPr>
        <w:t>2.1 사용자 계정 관리 (SCR-SYS-001)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SCR-SYS-001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사용자 계정 관리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시스템관리자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조회/등록/수정/삭제 (CRUD)</w:t>
      </w:r>
    </w:p>
    <w:p>
      <w:r>
        <w:rPr>
          <w:rFonts w:ascii="Malgun Gothic" w:hAnsi="Malgun Gothic"/>
          <w:b/>
          <w:color w:val="2E74B5"/>
          <w:sz w:val="18"/>
        </w:rPr>
        <w:t xml:space="preserve">관련 메뉴: </w:t>
      </w:r>
      <w:r>
        <w:rPr>
          <w:rFonts w:ascii="Malgun Gothic" w:hAnsi="Malgun Gothic"/>
          <w:sz w:val="18"/>
        </w:rPr>
        <w:t>시스템관리 &gt; 사용자 계정 관리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[사용자 계정 관리]  SCR-SYS-001                    [관리자: 시스템관리자]</w:t>
        <w:br/>
        <w:t>+----------------------------------------------------------------------+</w:t>
        <w:br/>
        <w:t>| 메뉴 &gt; 시스템관리 &gt; 사용자 계정 관리                                  |</w:t>
        <w:br/>
        <w:t>+----------------------------------------------------------------------+</w:t>
        <w:br/>
        <w:t>| [검색 조건]                                                           |</w:t>
        <w:br/>
        <w:t>|  사용자명 : [____________]  부서 : [전체        v]                    |</w:t>
        <w:br/>
        <w:t>|  역할     : [전체        v]  상태 : [전체        v]  [조회]  [초기화] |</w:t>
        <w:br/>
        <w:t>+----------------------------------------------------------------------+</w:t>
        <w:br/>
        <w:t>| [검색 결과]  총 24건                        [+ 신규 등록]  [엑셀 다운] |</w:t>
        <w:br/>
        <w:t>| +--------+----------+--------+----------+--------+------+-----------+ |</w:t>
        <w:br/>
        <w:t>| |선택    |사용자 ID |이름    |부서      |역할    |상태  |최근 로그인| |</w:t>
        <w:br/>
        <w:t>| +--------+----------+--------+----------+--------+------+-----------+ |</w:t>
        <w:br/>
        <w:t>| |[ ]     |USR001   |김현장  |생산1팀   |작업자  |활성  |2026-05-12 | |</w:t>
        <w:br/>
        <w:t>| |[ ]     |USR002   |이관리  |생산관리팀|현장관리|활성  |2026-05-11 | |</w:t>
        <w:br/>
        <w:t>| |[ ]     |USR003   |박품질  |품질관리팀|현장관리|활성  |2026-05-10 | |</w:t>
        <w:br/>
        <w:t>| |[ ]     |USR004   |최설비  |설비팀    |작업자  |활성  |2026-05-09 | |</w:t>
        <w:br/>
        <w:t>| |[ ]     |USR005   |정창고  |물류팀    |작업자  |비활성|2026-04-30 | |</w:t>
        <w:br/>
        <w:t>| |[ ]     |USR006   |한시스  |IT팀      |시스템관|활성  |2026-05-12 | |</w:t>
        <w:br/>
        <w:t>| +--------+----------+--------+----------+--------+------+-----------+ |</w:t>
        <w:br/>
        <w:t>|                                           [선택삭제]  [&lt; 1 2 3 4 &gt;]  |</w:t>
        <w:br/>
        <w:t>+----------------------------------------------------------------------+</w:t>
        <w:br/>
        <w:t>|                                                                       |</w:t>
        <w:br/>
        <w:t>| [사용자 상세 / 등록 패널]  (행 클릭 시 우측 또는 하단에 펼침)         |</w:t>
        <w:br/>
        <w:t>| +------------------------------------------------------------------+  |</w:t>
        <w:br/>
        <w:t>| |  사용자 ID  : [USR001        ]   이름  : [김현장      ]         |  |</w:t>
        <w:br/>
        <w:t>| |  부서       : [생산1팀       v]  직책  : [반장        ]         |  |</w:t>
        <w:br/>
        <w:t>| |  역할       : [작업자        v]  이메일: [kim@imjin.co.kr     ] |  |</w:t>
        <w:br/>
        <w:t>| |  휴대폰     : [010-1234-5678 ]   상태  : ( )활성  ( )비활성    |  |</w:t>
        <w:br/>
        <w:t>| |  비밀번호   : [초기화]           비고  : [                    ] |  |</w:t>
        <w:br/>
        <w:t>| |                                  [저장]    [취소]    [삭제]     |  |</w:t>
        <w:br/>
        <w:t>| +------------------------------------------------------------------+  |</w:t>
        <w:br/>
        <w:t>+----------------------------------------------------------------------+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유효성 검사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사용자명 검색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TextInput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부분 일치 검색 (LIKE 쿼리)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50자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부서 드롭다운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조직 마스터에서 동적 로드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필수 선택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역할 드롭다운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시스템 역할 코드 로드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상태 드롭다운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활성/비활성/잠금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검색 조건으로 목록 조회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신규 등록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하단 패널 초기화 후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목록 그리드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페이지당 10건, 행 클릭 상세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다중 선택 체크박스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현재 조회 결과 전체 다운로드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 호출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사용자 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TextInput (R)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신규 시 자동 채번 (USR+순번)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역할 드롭다운(상세)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작업자/현장관리자/시스템관리자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상태 라디오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RadioButton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활성/비활성 토글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비밀번호 초기화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임시 비밀번호 이메일 발송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확인 팝업 필요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저장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입력값 유효성 검사 후 저장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필수항목 검증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삭제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소프트 삭제 (비활성화 처리)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확인 팝업 필요</w:t>
            </w:r>
          </w:p>
        </w:tc>
      </w:tr>
    </w:tbl>
    <w:p/>
    <w:p>
      <w:pPr>
        <w:pStyle w:val="Heading3"/>
        <w:jc w:val="left"/>
      </w:pPr>
      <w:r>
        <w:rPr>
          <w:color w:val="404040"/>
          <w:sz w:val="22"/>
        </w:rPr>
        <w:t>이벤트 및 기능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 버튼 클릭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검색 조건 파라미터로 API 호출 → 목록 갱신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 /api/users</w:t>
            </w:r>
          </w:p>
        </w:tc>
      </w:tr>
      <w:tr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신규 등록 버튼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상세 패널 초기화 (ID 자동 채번)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POST /api/users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목록 행 클릭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해당 사용자 상세 정보 하단 패널 표시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 /api/users/{id}</w:t>
            </w:r>
          </w:p>
        </w:tc>
      </w:tr>
      <w:tr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비밀번호 초기화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SCR-CMN-004 확인 팝업 → 이메일 발송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POST /api/users/{id}/reset-pw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저장 버튼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입력값 유효성 검사 → 신규/수정 분기 저장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PUT /api/users/{id}</w:t>
            </w:r>
          </w:p>
        </w:tc>
      </w:tr>
      <w:tr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삭제 버튼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SCR-CMN-004 확인 팝업 → 소프트 삭제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DELETE /api/users/{id}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선택 삭제 버튼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체크박스 선택 행 일괄 소프트 삭제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DELETE /api/users (batch)</w:t>
            </w:r>
          </w:p>
        </w:tc>
      </w:tr>
      <w:tr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 다운로드 팝업 호출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 /api/users/export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2.2 권한 역할 관리 (SCR-SYS-002)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SCR-SYS-002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권한 역할 관리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시스템관리자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역할별 메뉴 권한 매트릭스 설정</w:t>
      </w:r>
    </w:p>
    <w:p>
      <w:r>
        <w:rPr>
          <w:rFonts w:ascii="Malgun Gothic" w:hAnsi="Malgun Gothic"/>
          <w:b/>
          <w:color w:val="2E74B5"/>
          <w:sz w:val="18"/>
        </w:rPr>
        <w:t xml:space="preserve">관련 메뉴: </w:t>
      </w:r>
      <w:r>
        <w:rPr>
          <w:rFonts w:ascii="Malgun Gothic" w:hAnsi="Malgun Gothic"/>
          <w:sz w:val="18"/>
        </w:rPr>
        <w:t>시스템관리 &gt; 권한 역할 관리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[권한 역할 관리]  SCR-SYS-002                       [관리자: 시스템관리자]</w:t>
        <w:br/>
        <w:t>+-----------------------------------------------------------------------+</w:t>
        <w:br/>
        <w:t>| 메뉴 &gt; 시스템관리 &gt; 권한 역할 관리                                     |</w:t>
        <w:br/>
        <w:t>+-----------------------------------------------------------------------+</w:t>
        <w:br/>
        <w:t>| [역할 목록]                                [+ 역할 추가]              |</w:t>
        <w:br/>
        <w:t>| +----------+------------------+----------+----------+               |</w:t>
        <w:br/>
        <w:t>| |역할 코드 |역할명            |사용자 수 |상태      |               |</w:t>
        <w:br/>
        <w:t>| +----------+------------------+----------+----------+               |</w:t>
        <w:br/>
        <w:t>| |ROLE_ADM  |시스템관리자      |2명       |활성      |  ← 선택됨     |</w:t>
        <w:br/>
        <w:t>| |ROLE_MGR  |현장관리자        |8명       |활성      |               |</w:t>
        <w:br/>
        <w:t>| |ROLE_OPR  |작업자            |14명      |활성      |               |</w:t>
        <w:br/>
        <w:t>| +----------+------------------+----------+----------+               |</w:t>
        <w:br/>
        <w:t>|                                                                       |</w:t>
        <w:br/>
        <w:t>| [메뉴 권한 설정]  역할: 시스템관리자                                   |</w:t>
        <w:br/>
        <w:t>| +-----+------------------+------+------+------+------+------+       |</w:t>
        <w:br/>
        <w:t>| |No   |메뉴명            |조회  |등록  |수정  |삭제  |엑셀  |       |</w:t>
        <w:br/>
        <w:t>| +-----+------------------+------+------+------+------+------+       |</w:t>
        <w:br/>
        <w:t>| |1    |생산계획          |[V]   |[V]   |[V]   |[V]   |[V]   |       |</w:t>
        <w:br/>
        <w:t>| |2    |작업지시          |[V]   |[V]   |[V]   |[V]   |[V]   |       |</w:t>
        <w:br/>
        <w:t>| |3    |실적 입력         |[V]   |[V]   |[V]   |[ ]   |[V]   |       |</w:t>
        <w:br/>
        <w:t>| |4    |품질 검사         |[V]   |[V]   |[V]   |[V]   |[V]   |       |</w:t>
        <w:br/>
        <w:t>| |5    |KPI 모니터링      |[V]   |[V]   |[V]   |[V]   |[V]   |       |</w:t>
        <w:br/>
        <w:t>| |6    |설비관리          |[V]   |[V]   |[V]   |[V]   |[V]   |       |</w:t>
        <w:br/>
        <w:t>| |7    |시스템관리        |[V]   |[V]   |[V]   |[V]   |[V]   |       |</w:t>
        <w:br/>
        <w:t>| +-----+------------------+------+------+------+------+------+       |</w:t>
        <w:br/>
        <w:t>|                              [전체 선택]  [전체 해제]  [저장]         |</w:t>
        <w:br/>
        <w:t>+-----------------------------------------------------------------------+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역할 목록 그리드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등록된 역할 코드 및 사용자 수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행 클릭 시 우측 권한 로드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역할 추가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새 역할 코드/명 입력 인라인 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메뉴 권한 체크박스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Checkbox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조회/등록/수정/삭제/엑셀 5개 권한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독립 토글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전체 선택/해제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현재 역할의 모든 권한 일괄 선택/해제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저장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변경된 권한 매트릭스 일괄 저장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SCR-CMN-004 확인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2.3 시스템 로그 조회 (SCR-SYS-003)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SCR-SYS-003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시스템 로그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시스템관리자(전체), 현장관리자(읽기 전용)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조회 전용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[시스템 로그 조회]  SCR-SYS-003</w:t>
        <w:br/>
        <w:t>+-----------------------------------------------------------------------+</w:t>
        <w:br/>
        <w:t>| 메뉴 &gt; 시스템관리 &gt; 시스템 로그 조회                                   |</w:t>
        <w:br/>
        <w:t>+-----------------------------------------------------------------------+</w:t>
        <w:br/>
        <w:t>| [검색 조건]                                                            |</w:t>
        <w:br/>
        <w:t>|  기간   : [2026-05-01] ~ [2026-05-12]  [SCR-CMN-001 날짜선택팝업]    |</w:t>
        <w:br/>
        <w:t>|  사용자 : [____________]  메뉴명  : [____________]                    |</w:t>
        <w:br/>
        <w:t>|  액션   : [전체        v]  결과   : [전체        v]  [조회]  [초기화] |</w:t>
        <w:br/>
        <w:t>+-----------------------------------------------------------------------+</w:t>
        <w:br/>
        <w:t>| [검색 결과]  총 1,284건                                 [엑셀 다운]   |</w:t>
        <w:br/>
        <w:t>| +-------+----------+----------+------------------+------+-----------+ |</w:t>
        <w:br/>
        <w:t>| |No     |일시      |사용자 ID |메뉴/기능         |액션  |결과       | |</w:t>
        <w:br/>
        <w:t>| +-------+----------+----------+------------------+------+-----------+ |</w:t>
        <w:br/>
        <w:t>| |1      |05-12 14:32|USR006  |사용자계정관리    |삭제  |성공       | |</w:t>
        <w:br/>
        <w:t>| |2      |05-12 14:20|USR002  |작업지시 등록     |등록  |성공       | |</w:t>
        <w:br/>
        <w:t>| |3      |05-12 13:55|USR003  |품질검사 결과입력 |수정  |성공       | |</w:t>
        <w:br/>
        <w:t>| |4      |05-12 13:10|USR001  |설비이상 등록     |등록  |성공       | |</w:t>
        <w:br/>
        <w:t>| |5      |05-12 12:44|USR005  |로그인            |로그인|실패(비번) | |</w:t>
        <w:br/>
        <w:t>| |6      |05-12 12:30|USR002  |생산계획 조회     |조회  |성공       | |</w:t>
        <w:br/>
        <w:t>| +-------+----------+----------+------------------+------+-----------+ |</w:t>
        <w:br/>
        <w:t>|                                               [&lt; 1 2 3 ... 129 &gt;]    |</w:t>
        <w:br/>
        <w:t>+-----------------------------------------------------------------------+</w:t>
        <w:br/>
        <w:t>| [로그 상세]  No.5 선택 시                                              |</w:t>
        <w:br/>
        <w:t>|  시각: 2026-05-12 12:44:30  /  IP: 192.168.1.105  /  브라우저: Chrome|</w:t>
        <w:br/>
        <w:t>|  요청 URL: POST /api/auth/login                                        |</w:t>
        <w:br/>
        <w:t>|  실패 사유: 비밀번호 불일치 (5회 연속 실패 → 계정 잠금 처리)          |</w:t>
        <w:br/>
        <w:t>+-----------------------------------------------------------------------+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기간 조건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DateRangePicker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SCR-CMN-001 날짜 범위 팝업 연동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90일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액션 드롭다운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로그인/조회/등록/수정/삭제/다운로드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결과 드롭다운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성공/실패/오류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목록 그리드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페이지당 20건, 행 클릭 시 상세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실패 행 강조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ConditionalStyle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결과=실패 시 배경색 연빨강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FFF0F0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로그 상세 패널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DetailPanel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IP, URL, 실패 사유 등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행 클릭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 결과 전체 엑셀 다운로드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SCR-CMN-002 호출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2.4 데이터 백업 이력 조회 (SCR-SYS-004)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SCR-SYS-004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데이터 백업 이력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시스템관리자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조회 및 수동 백업 실행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[데이터 백업 이력 조회]  SCR-SYS-004</w:t>
        <w:br/>
        <w:t>+-----------------------------------------------------------------------+</w:t>
        <w:br/>
        <w:t>| 메뉴 &gt; 시스템관리 &gt; 데이터 백업 이력 조회                              |</w:t>
        <w:br/>
        <w:t>+-----------------------------------------------------------------------+</w:t>
        <w:br/>
        <w:t>| [백업 현황 요약]                                                       |</w:t>
        <w:br/>
        <w:t>|  마지막 자동 백업: 2026-05-12 02:00  /  상태: 성공  /  크기: 2.3 GB   |</w:t>
        <w:br/>
        <w:t>|  백업 보관 주기: 30일  /  보관 경로: /backup/mes/                      |</w:t>
        <w:br/>
        <w:t>|                                              [수동 백업 실행]          |</w:t>
        <w:br/>
        <w:t>+-----------------------------------------------------------------------+</w:t>
        <w:br/>
        <w:t>| [검색 조건]                                                            |</w:t>
        <w:br/>
        <w:t>|  기간: [2026-05-01] ~ [2026-05-12]  유형: [전체 v]  결과: [전체 v]   |</w:t>
        <w:br/>
        <w:t>|                                                    [조회]  [초기화]   |</w:t>
        <w:br/>
        <w:t>+-----------------------------------------------------------------------+</w:t>
        <w:br/>
        <w:t>| [백업 이력]  총 36건                                    [엑셀 다운]   |</w:t>
        <w:br/>
        <w:t>| +----+------------------+--------+--------+--------+--------------+  |</w:t>
        <w:br/>
        <w:t>| |No  |백업 일시         |유형    |크기    |결과    |보관 경로     |  |</w:t>
        <w:br/>
        <w:t>| +----+------------------+--------+--------+--------+--------------+  |</w:t>
        <w:br/>
        <w:t>| |1   |2026-05-12 02:00  |자동    |2.3 GB  |성공    |/backup/0512  |  |</w:t>
        <w:br/>
        <w:t>| |2   |2026-05-11 02:00  |자동    |2.2 GB  |성공    |/backup/0511  |  |</w:t>
        <w:br/>
        <w:t>| |3   |2026-05-10 09:15  |수동    |2.2 GB  |성공    |/backup/0510m |  |</w:t>
        <w:br/>
        <w:t>| |4   |2026-05-10 02:00  |자동    |2.1 GB  |실패    |—             |  |</w:t>
        <w:br/>
        <w:t>| |5   |2026-05-09 02:00  |자동    |2.1 GB  |성공    |/backup/0509  |  |</w:t>
        <w:br/>
        <w:t>| +----+------------------+--------+--------+--------+--------------+  |</w:t>
        <w:br/>
        <w:t>|                                               [&lt; 1 2 3 4 &gt;]         |</w:t>
        <w:br/>
        <w:t>+-----------------------------------------------------------------------+</w:t>
        <w:br/>
        <w:t>| [오류 상세]  No.4 선택 시                                              |</w:t>
        <w:br/>
        <w:t>|  오류 사유: 디스크 용량 부족 (가용 공간 &lt; 3 GB)  /  조치: 수동 재실행  |</w:t>
        <w:br/>
        <w:t>+-----------------------------------------------------------------------+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백업 현황 요약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InfoPanel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마지막 성공 백업 정보 요약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실시간 갱신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수동 백업 실행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즉시 백업 트리거, 진행 상태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SCR-CMN-004 확인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유형 드롭다운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자동/수동 필터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결과 드롭다운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성공/실패 필터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목록 그리드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페이지당 10건, 실패 행 빨강 강조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오류 상세 패널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DetailPanel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실패 원인 및 조치 방법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행 클릭 연동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  <w:sz w:val="32"/>
        </w:rPr>
        <w:t>3. KPI 모니터링 화면 (SCR-KPI-001 ~ 003)</w:t>
      </w:r>
    </w:p>
    <w:p>
      <w:pPr>
        <w:pStyle w:val="Heading2"/>
        <w:jc w:val="left"/>
      </w:pPr>
      <w:r>
        <w:rPr>
          <w:color w:val="2E74B5"/>
          <w:sz w:val="26"/>
        </w:rPr>
        <w:t>3.1 생산성 KPI 조회 (SCR-KPI-001)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SCR-KPI-001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생산성 KPI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전체 (작업자: 읽기 전용)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대시보드형 KPI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주요 지표: </w:t>
      </w:r>
      <w:r>
        <w:rPr>
          <w:rFonts w:ascii="Malgun Gothic" w:hAnsi="Malgun Gothic"/>
          <w:sz w:val="18"/>
        </w:rPr>
        <w:t>시간당 생산량(UPH), 리드타임(Lead Time), 가동률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[생산성 KPI 조회]  SCR-KPI-001</w:t>
        <w:br/>
        <w:t>+------------------------------------------------------------------------+</w:t>
        <w:br/>
        <w:t>| 메뉴 &gt; KPI 모니터링 &gt; 생산성 KPI 조회                                   |</w:t>
        <w:br/>
        <w:t>+------------------------------------------------------------------------+</w:t>
        <w:br/>
        <w:t>| [조회 조건]                                                             |</w:t>
        <w:br/>
        <w:t>|  기간  : [2026-05-01] ~ [2026-05-12]   집계 단위: ( )일 (*)주 ( )월   |</w:t>
        <w:br/>
        <w:t>|  라인  : [전체 v]   제품군: [전체 v]                   [조회]           |</w:t>
        <w:br/>
        <w:t>+------------------------------------------------------------------------+</w:t>
        <w:br/>
        <w:t>| [KPI 요약 카드]                                                         |</w:t>
        <w:br/>
        <w:t>|  +------------------+ +------------------+ +------------------+        |</w:t>
        <w:br/>
        <w:t>|  | 시간당 생산량(UPH)|  | 리드타임(평균)   |  | 라인 가동률      |       |</w:t>
        <w:br/>
        <w:t>|  |   ★ 1,240 박스   |  |   ★  4.2 시간   |  |   ★  94.3 %     |       |</w:t>
        <w:br/>
        <w:t>|  | 목표: 1,200 | +3% |  | 목표:  4.0 | -5%|  | 목표: 95% | -1% |       |</w:t>
        <w:br/>
        <w:t>|  +------------------+  +------------------+  +------------------+       |</w:t>
        <w:br/>
        <w:t>|  +------------------+                                                   |</w:t>
        <w:br/>
        <w:t>|  | 설비 OEE          |                                                   |</w:t>
        <w:br/>
        <w:t>|  |   ★  87.2 %      |                                                   |</w:t>
        <w:br/>
        <w:t>|  | 목표: 90% | -3%   |                                                   |</w:t>
        <w:br/>
        <w:t>|  +------------------+                                                   |</w:t>
        <w:br/>
        <w:t>+------------------------------------------------------------------------+</w:t>
        <w:br/>
        <w:t>| [추이 차트]  시간당 생산량 (UPH) — 주간 추이                            |</w:t>
        <w:br/>
        <w:t>|  1,400 |              *                                                  |</w:t>
        <w:br/>
        <w:t>|  1,300 |        *         *    *                                         |</w:t>
        <w:br/>
        <w:t>|  1,200 |----목표선--------------------------                             |</w:t>
        <w:br/>
        <w:t>|  1,100 |  *                        *                                     |</w:t>
        <w:br/>
        <w:t>|  1,000 |                                  *                              |</w:t>
        <w:br/>
        <w:t>|        +--+--+--+--+--+--+--+--+--+--+--+                              |</w:t>
        <w:br/>
        <w:t>|           5/1 5/2 5/3 5/4 5/5 5/6 5/7 5/8 5/9 5/10 5/11 5/12          |</w:t>
        <w:br/>
        <w:t>+------------------------------------------------------------------------+</w:t>
        <w:br/>
        <w:t>| [라인별 상세 테이블]                                                     |</w:t>
        <w:br/>
        <w:t>| +-----------+--------+--------+--------+--------+---------------------+ |</w:t>
        <w:br/>
        <w:t>| |라인       |UPH 실적|UPH 목표|달성률  |리드타임|OEE                  | |</w:t>
        <w:br/>
        <w:t>| +-----------+--------+--------+--------+--------+---------------------+ |</w:t>
        <w:br/>
        <w:t>| |생산1라인  |1,280   |1,200   |106.7%  |4.0h    |89.5%                | |</w:t>
        <w:br/>
        <w:t>| |생산2라인  |1,190   |1,200   | 99.2%  |4.3h    |86.1%                | |</w:t>
        <w:br/>
        <w:t>| |생산3라인  |1,250   |1,200   |104.2%  |4.1h    |88.7%                | |</w:t>
        <w:br/>
        <w:t>| |포장라인   |  980   |1,000   | 98.0%  |2.5h    |84.3%                | |</w:t>
        <w:br/>
        <w:t>| +-----------+--------+--------+--------+--------+---------------------+ |</w:t>
        <w:br/>
        <w:t>|                                                         [엑셀 다운]  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기간 조건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DateRangePicker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SCR-CMN-001 팝업 연동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3개월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집계 단위 라디오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일/주/월 단위 집계 전환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차트 단위 변경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요약 카드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KPICard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실적/목표/달성률 색상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목표 초과: 파랑, 미달: 빨강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추이 차트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LineChart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기간별 UPH 추이, 목표선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Chart.js / ECharts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라인별 상세 테이블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라인별 KPI 수치 비교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달성률 색상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ConditionalStyle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100% 이상: 파랑, 미만: 빨강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 결과 엑셀 다운로드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SCR-CMN-002 호출</w:t>
            </w:r>
          </w:p>
        </w:tc>
      </w:tr>
    </w:tbl>
    <w:p/>
    <w:p>
      <w:pPr>
        <w:pStyle w:val="Heading3"/>
        <w:jc w:val="left"/>
      </w:pPr>
      <w:r>
        <w:rPr>
          <w:color w:val="404040"/>
          <w:sz w:val="22"/>
        </w:rPr>
        <w:t>이벤트 및 기능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API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 버튼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기간/라인/집계단위로 KPI 데이터 호출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 /api/kpi/productivity</w:t>
            </w:r>
          </w:p>
        </w:tc>
      </w:tr>
      <w:tr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집계 단위 변경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차트 및 테이블 데이터 재집계 렌더링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쿼리 파라미터 변경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카드 클릭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해당 KPI 상세 드릴다운 화면 이동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내부 필터 변경</w:t>
            </w:r>
          </w:p>
        </w:tc>
      </w:tr>
      <w:tr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엑셀 다운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 팝업 후 다운로드</w:t>
            </w:r>
          </w:p>
        </w:tc>
        <w:tc>
          <w:tcPr>
            <w:tcW w:type="dxa" w:w="4933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 /api/kpi/productivity/export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3.2 품질 KPI 조회 (SCR-KPI-002)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SCR-KPI-002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품질 KPI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전체 (작업자: 읽기 전용)</w:t>
      </w:r>
    </w:p>
    <w:p>
      <w:r>
        <w:rPr>
          <w:rFonts w:ascii="Malgun Gothic" w:hAnsi="Malgun Gothic"/>
          <w:b/>
          <w:color w:val="2E74B5"/>
          <w:sz w:val="18"/>
        </w:rPr>
        <w:t xml:space="preserve">주요 지표: </w:t>
      </w:r>
      <w:r>
        <w:rPr>
          <w:rFonts w:ascii="Malgun Gothic" w:hAnsi="Malgun Gothic"/>
          <w:sz w:val="18"/>
        </w:rPr>
        <w:t>불량률, 검식 적합률, 반품률, 재작업률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[품질 KPI 조회]  SCR-KPI-002</w:t>
        <w:br/>
        <w:t>+------------------------------------------------------------------------+</w:t>
        <w:br/>
        <w:t>| 메뉴 &gt; KPI 모니터링 &gt; 품질 KPI 조회                                     |</w:t>
        <w:br/>
        <w:t>+------------------------------------------------------------------------+</w:t>
        <w:br/>
        <w:t>| [조회 조건]                                                             |</w:t>
        <w:br/>
        <w:t>|  기간  : [2026-05-01] ~ [2026-05-12]   집계 단위: ( )일 (*)주 ( )월   |</w:t>
        <w:br/>
        <w:t>|  라인  : [전체 v]   제품군: [전체 v]   불량 유형: [전체 v]  [조회]      |</w:t>
        <w:br/>
        <w:t>+------------------------------------------------------------------------+</w:t>
        <w:br/>
        <w:t>| [KPI 요약 카드]                                                         |</w:t>
        <w:br/>
        <w:t>|  +------------------+ +------------------+ +------------------+        |</w:t>
        <w:br/>
        <w:t>|  | 불량률            |  | 검식 적합률      |  | 재작업률         |       |</w:t>
        <w:br/>
        <w:t>|  |   ★  1.8 %       |  |   ★  98.2 %     |  |   ★  2.1 %      |       |</w:t>
        <w:br/>
        <w:t>|  | 목표: 2.0% | 양호 |  | 목표: 98% | 양호|  | 목표: 2.0% | 주의|       |</w:t>
        <w:br/>
        <w:t>|  +------------------+  +------------------+  +------------------+       |</w:t>
        <w:br/>
        <w:t>|  +------------------+                                                   |</w:t>
        <w:br/>
        <w:t>|  | 반품률            |                                                   |</w:t>
        <w:br/>
        <w:t>|  |   ★  0.3 %       |                                                   |</w:t>
        <w:br/>
        <w:t>|  | 목표: 0.5% | 양호 |                                                   |</w:t>
        <w:br/>
        <w:t>|  +------------------+                                                   |</w:t>
        <w:br/>
        <w:t>+------------------------------------------------------------------------+</w:t>
        <w:br/>
        <w:t>| [불량 유형별 파레토 차트]                                                |</w:t>
        <w:br/>
        <w:t>|  100%  |                                                                |</w:t>
        <w:br/>
        <w:t>|   80%  |            ~~~누적불량률 곡선~~~                                |</w:t>
        <w:br/>
        <w:t>|   60%  |                                                                |</w:t>
        <w:br/>
        <w:t>|   40%  |  ████                                                           |</w:t>
        <w:br/>
        <w:t>|   20%  |  ████  ████                                                     |</w:t>
        <w:br/>
        <w:t>|    0%  |  ████  ████  ████  ████  ████                                  |</w:t>
        <w:br/>
        <w:t>|        +--이물--중량--포장--이취--기타--                                  |</w:t>
        <w:br/>
        <w:t>|         35%    25%    18%    13%   9%                                    |</w:t>
        <w:br/>
        <w:t>+------------------------------------------------------------------------+</w:t>
        <w:br/>
        <w:t>| [라인별 불량률 상세]                                                     |</w:t>
        <w:br/>
        <w:t>| +-----------+-------+-------+--------+-------+-----------------------+ |</w:t>
        <w:br/>
        <w:t>| |라인       |검사수 |불량수 |불량률  |적합률 |주요 불량 유형         | |</w:t>
        <w:br/>
        <w:t>| +-----------+-------+-------+--------+-------+-----------------------+ |</w:t>
        <w:br/>
        <w:t>| |생산1라인  |8,500  |145    |1.71%   |98.29% |이물(52), 중량(43)     | |</w:t>
        <w:br/>
        <w:t>| |생산2라인  |8,200  |168    |2.05%   |97.95% |포장(61), 이물(55)     | |</w:t>
        <w:br/>
        <w:t>| |생산3라인  |8,350  |141    |1.69%   |98.31% |이취(38), 중량(35)     | |</w:t>
        <w:br/>
        <w:t>| |포장라인   |5,100  | 62    |1.22%   |98.78% |포장(42), 기타(20)     | |</w:t>
        <w:br/>
        <w:t>| +-----------+-------+-------+--------+-------+-----------------------+ |</w:t>
        <w:br/>
        <w:t>|                                                         [엑셀 다운]  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불량 유형 드롭다운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이물/중량/포장/이취/기타/전체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KPI 요약 카드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KPICard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목표 대비 상태 표시 (양호/주의/위험)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색상 코딩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파레토 차트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BarChart+LineChart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불량 유형별 건수 + 누적 불량률 겹침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복합 차트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라인별 상세 테이블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검사수/불량수/불량률/적합률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불량률 색상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ConditionalStyle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목표 초과시 빨강, 이하시 파랑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 호출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3.3 KPI 지표 관리 (SCR-KPI-003)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SCR-KPI-003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KPI 지표 관리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시스템관리자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KPI 코드 및 계산식 CRUD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[KPI 지표 관리]  SCR-KPI-003</w:t>
        <w:br/>
        <w:t>+------------------------------------------------------------------------+</w:t>
        <w:br/>
        <w:t>| 메뉴 &gt; KPI 모니터링 &gt; KPI 지표 관리                                     |</w:t>
        <w:br/>
        <w:t>+------------------------------------------------------------------------+</w:t>
        <w:br/>
        <w:t>| [KPI 목록]                              [+ 신규 등록]  [엑셀 다운]      |</w:t>
        <w:br/>
        <w:t>| +--------+------------------+--------+--------+------+---------------+ |</w:t>
        <w:br/>
        <w:t>| |KPI 코드|KPI명             |단위    |목표값  |상태  |계산식 유형    | |</w:t>
        <w:br/>
        <w:t>| +--------+------------------+--------+--------+------+---------------+ |</w:t>
        <w:br/>
        <w:t>| |KPI-001 |시간당 생산량(UPH)|박스/시간|1,200  |활성  |수식           | |</w:t>
        <w:br/>
        <w:t>| |KPI-002 |리드타임          |시간    |4.0     |활성  |수식           | |</w:t>
        <w:br/>
        <w:t>| |KPI-003 |불량률            |%       |2.0     |활성  |수식           | |</w:t>
        <w:br/>
        <w:t>| |KPI-004 |검식 적합률       |%       |98.0    |활성  |수식           | |</w:t>
        <w:br/>
        <w:t>| |KPI-005 |설비 가동률       |%       |95.0    |활성  |수식           | |</w:t>
        <w:br/>
        <w:t>| |KPI-006 |OEE               |%       |90.0    |활성  |복합(A*B*C)    | |</w:t>
        <w:br/>
        <w:t>| |KPI-007 |재작업률          |%       |2.0     |활성  |수식           | |</w:t>
        <w:br/>
        <w:t>| |KPI-008 |반품률            |%       |0.5     |활성  |수식           | |</w:t>
        <w:br/>
        <w:t>| +--------+------------------+--------+--------+------+---------------+ |</w:t>
        <w:br/>
        <w:t>+------------------------------------------------------------------------+</w:t>
        <w:br/>
        <w:t>| [KPI 상세 / 등록 패널]  KPI-001 선택 시                                 |</w:t>
        <w:br/>
        <w:t>| +------------------------------------------------------------------+   |</w:t>
        <w:br/>
        <w:t>| |  KPI 코드    : [KPI-001       ]   KPI명 : [시간당 생산량(UPH) ] |   |</w:t>
        <w:br/>
        <w:t>| |  단위        : [박스/시간     ]   목표값: [1,200              ] |   |</w:t>
        <w:br/>
        <w:t>| |  계산식 유형 : ( )수식  ( )복합식  ( )외부연동                  |   |</w:t>
        <w:br/>
        <w:t>| |                                                                  |   |</w:t>
        <w:br/>
        <w:t>| |  계산식 정의 :                                                   |   |</w:t>
        <w:br/>
        <w:t>| |  +------------------------------------------------------------+  |   |</w:t>
        <w:br/>
        <w:t>| |  | (총생산량_박스) / (가동시간_시간)                           |  |   |</w:t>
        <w:br/>
        <w:t>| |  | 변수1: 총생산량_박스  → 테이블: T_PROD_RESULT.QTY           |  |   |</w:t>
        <w:br/>
        <w:t>| |  | 변수2: 가동시간_시간  → 테이블: T_EQP_STATUS.OPER_TIME     |  |   |</w:t>
        <w:br/>
        <w:t>| |  +------------------------------------------------------------+  |   |</w:t>
        <w:br/>
        <w:t>| |                                                                  |   |</w:t>
        <w:br/>
        <w:t>| |  경고 임계값 : [목표의 95% 이하]  위험 임계값: [목표의 90% 이하]|   |</w:t>
        <w:br/>
        <w:t>| |  집계 주기   : ( )실시간  (*)시간별  ( )일별                    |   |</w:t>
        <w:br/>
        <w:t>| |  상태        : (*)활성    ( )비활성                              |   |</w:t>
        <w:br/>
        <w:t>| |  비고        : [                                               ] |   |</w:t>
        <w:br/>
        <w:t>| |                                   [저장]    [취소]    [삭제]    |   |</w:t>
        <w:br/>
        <w:t>| +------------------------------------------------------------------+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목록 그리드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전체 KPI 코드 목록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행 클릭 시 상세 패널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신규 등록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새 KPI 코드 패널 초기화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 코드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TextInput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KPI-NNN 형식 자동 채번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계산식 유형 라디오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수식/복합식/외부연동 선택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유형별 입력 폼 변경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계산식 편집기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CodeEditor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수식 입력, 변수 → DB 컬럼 매핑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문법 검증 기능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임계값 설정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NumberInput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경고/위험 임계값 % 설정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KPI 카드 색상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집계 주기 라디오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실시간/시간별/일별 선택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스케줄러 연동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저장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계산식 유효성 검증 후 저장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SCR-CMN-004 확인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  <w:sz w:val="32"/>
        </w:rPr>
        <w:t>4. 설비관리 화면 (SCR-EQP-001 ~ 005)</w:t>
      </w:r>
    </w:p>
    <w:p>
      <w:pPr>
        <w:pStyle w:val="Heading2"/>
        <w:jc w:val="left"/>
      </w:pPr>
      <w:r>
        <w:rPr>
          <w:color w:val="2E74B5"/>
          <w:sz w:val="26"/>
        </w:rPr>
        <w:t>4.1 설비 가동 현황 조회 (SCR-EQP-001)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SCR-EQP-001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설비 가동 현황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전체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실시간 모니터링 대시보드</w:t>
      </w:r>
    </w:p>
    <w:p>
      <w:r>
        <w:rPr>
          <w:rFonts w:ascii="Malgun Gothic" w:hAnsi="Malgun Gothic"/>
          <w:b/>
          <w:color w:val="2E74B5"/>
          <w:sz w:val="18"/>
        </w:rPr>
        <w:t xml:space="preserve">갱신 주기: </w:t>
      </w:r>
      <w:r>
        <w:rPr>
          <w:rFonts w:ascii="Malgun Gothic" w:hAnsi="Malgun Gothic"/>
          <w:sz w:val="18"/>
        </w:rPr>
        <w:t>30초 자동 갱신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[설비 가동 현황 조회]  SCR-EQP-001                  [자동갱신: 30초]</w:t>
        <w:br/>
        <w:t>+------------------------------------------------------------------------+</w:t>
        <w:br/>
        <w:t>| 메뉴 &gt; 설비관리 &gt; 설비 가동 현황 조회                                   |</w:t>
        <w:br/>
        <w:t>+------------------------------------------------------------------------+</w:t>
        <w:br/>
        <w:t>| [조회 조건]                                                             |</w:t>
        <w:br/>
        <w:t>|  공정라인: [전체 v]   설비 유형: [전체 v]   상태: [전체 v]   [조회]    |</w:t>
        <w:br/>
        <w:t>+------------------------------------------------------------------------+</w:t>
        <w:br/>
        <w:t>| [현황 요약]                                                             |</w:t>
        <w:br/>
        <w:t>|  총 설비: 42대   가동 중: 36대   점검 중: 3대   고장: 2대   대기: 1대  |</w:t>
        <w:br/>
        <w:t>|  전체 가동률: 85.7%                                           [알람 3건]|</w:t>
        <w:br/>
        <w:t>+------------------------------------------------------------------------+</w:t>
        <w:br/>
        <w:t>| [설비 상태 맵]  (카드 형태 표시)                                         |</w:t>
        <w:br/>
        <w:t>|                                                                         |</w:t>
        <w:br/>
        <w:t>|  [생산1라인]                                                             |</w:t>
        <w:br/>
        <w:t>|  +----------+ +----------+ +----------+ +----------+ +----------+      |</w:t>
        <w:br/>
        <w:t>|  |EQP-001   | |EQP-002   | |EQP-003   | |EQP-004   | |EQP-005   |     |</w:t>
        <w:br/>
        <w:t>|  |절임기 #1 | |세척기 #1 | |혼합기 #1 | |충진기 #1 | |포장기 #1 |     |</w:t>
        <w:br/>
        <w:t>|  |● 가동중  | |● 가동중  | |⚠ 점검중  | |● 가동중  | |● 가동중  |     |</w:t>
        <w:br/>
        <w:t>|  |OEE: 91%  | |OEE: 88%  | |—         | |OEE: 93%  | |OEE: 86%  |     |</w:t>
        <w:br/>
        <w:t>|  |온도: 4°C | |RPM: 120  | |점검자:김 | |속도: 95% | |속도: 90% |     |</w:t>
        <w:br/>
        <w:t>|  +----------+ +----------+ +----------+ +----------+ +----------+      |</w:t>
        <w:br/>
        <w:t>|                                                                         |</w:t>
        <w:br/>
        <w:t>|  [생산2라인]                                                             |</w:t>
        <w:br/>
        <w:t>|  +----------+ +----------+ +----------+ +----------+                   |</w:t>
        <w:br/>
        <w:t>|  |EQP-011   | |EQP-012   | |EQP-013   | |EQP-014   |                  |</w:t>
        <w:br/>
        <w:t>|  |절임기 #2 | |세척기 #2 | |혼합기 #2 | |충진기 #2 |                  |</w:t>
        <w:br/>
        <w:t>|  |● 가동중  | |✖ 고장    | |● 가동중  | |● 가동중  |                  |</w:t>
        <w:br/>
        <w:t>|  |OEE: 89%  | |고장시각: | |OEE: 87%  | |OEE: 90%  |                  |</w:t>
        <w:br/>
        <w:t>|  |온도: 4°C | |14:20     | |온도: 5°C | |속도: 88% |                  |</w:t>
        <w:br/>
        <w:t>|  +----------+ +----------+ +----------+ +----------+                   |</w:t>
        <w:br/>
        <w:t>+------------------------------------------------------------------------+</w:t>
        <w:br/>
        <w:t>| [설비 상세]  EQP-012 클릭 시                                             |</w:t>
        <w:br/>
        <w:t>|  설비명: 세척기 #2  /  고장 시각: 2026-05-12 14:20  /  담당자: 최설비   |</w:t>
        <w:br/>
        <w:t>|  고장 내용: 구동부 과부하 트립  /  조치 진행: 부품 교체 중              |</w:t>
        <w:br/>
        <w:t>|  예상 복구: 2026-05-12 16:00  [이상 등록 바로가기 →]                 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현황 요약 바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InfoPanel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총수/상태별 수량/가동률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30초 자동 갱신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알람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AlertButton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현재 미조치 알람 건수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SCR-CMN-003 팝업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상태 카드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StatusCard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설비별 상태 아이콘+주요 파라미터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클릭 시 상세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상태 아이콘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Icon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● 가동(파랑), ⚠ 점검(노랑), ✖ 고장(빨강)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색상 코딩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자동 갱신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Timer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30초 주기 API 재호출 및 카드 갱신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토글 가능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상세 패널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DetailPanel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고장 정보, 담당자, 예상 복구 시간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카드 클릭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등록 링크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Link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SCR-EQP-004 이상 등록 화면 이동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ID 전달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4.2 설비 점검 등록 (SCR-EQP-002)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SCR-EQP-002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설비 점검 등록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시스템관리자, 현장관리자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점검 체크리스트 기반 등록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[설비 점검 등록]  SCR-EQP-002</w:t>
        <w:br/>
        <w:t>+------------------------------------------------------------------------+</w:t>
        <w:br/>
        <w:t>| 메뉴 &gt; 설비관리 &gt; 설비 점검 등록                                        |</w:t>
        <w:br/>
        <w:t>+------------------------------------------------------------------------+</w:t>
        <w:br/>
        <w:t>| [점검 기본 정보]                                                        |</w:t>
        <w:br/>
        <w:t>|  설비 선택 : [EQP-001 절임기 #1     v]                                  |</w:t>
        <w:br/>
        <w:t>|  점검 유형 : ( )일상점검  (*)정기점검  ( )특별점검                      |</w:t>
        <w:br/>
        <w:t>|  점검 일시 : [2026-05-12 15:00     ]  점검자: [김설비 (USR004) v]       |</w:t>
        <w:br/>
        <w:t>|  점검 주기 : 주간  /  다음 점검 예정: 2026-05-19                         |</w:t>
        <w:br/>
        <w:t>+------------------------------------------------------------------------+</w:t>
        <w:br/>
        <w:t>| [점검 체크리스트]  (설비 유형: 절임기)                                   |</w:t>
        <w:br/>
        <w:t>| +----+---------------------------+----------+-------+----------------+ |</w:t>
        <w:br/>
        <w:t>| |No  |점검 항목                  |점검 방법 |기준   |결과            | |</w:t>
        <w:br/>
        <w:t>| +----+---------------------------+----------+-------+----------------+ |</w:t>
        <w:br/>
        <w:t>| |1   |구동 모터 작동 상태        |육안/청각 |정상   |( )정상 ( )이상 | |</w:t>
        <w:br/>
        <w:t>| |2   |절임조 온도 유지 (목표: 4°C)|온도계    |±1°C   |실측: [4.2] °C | |</w:t>
        <w:br/>
        <w:t>| |3   |구동 벨트 장력             |육안      |정상   |( )정상 ( )이상 | |</w:t>
        <w:br/>
        <w:t>| |4   |베어링 윤활유 수준         |육안      |적정   |( )정상 ( )이상 | |</w:t>
        <w:br/>
        <w:t>| |5   |제어판 표시등 상태         |육안      |정상   |( )정상 ( )이상 | |</w:t>
        <w:br/>
        <w:t>| |6   |안전 커버 체결 상태        |육안      |완전체결|( )정상 ( )이상 | |</w:t>
        <w:br/>
        <w:t>| |7   |배수구 막힘 여부           |육안      |정상   |( )정상 ( )이상 | |</w:t>
        <w:br/>
        <w:t>| |8   |전원 케이블 피복 상태      |육안      |손상없음|( )정상 ( )이상 | |</w:t>
        <w:br/>
        <w:t>| +----+---------------------------+----------+-------+----------------+ |</w:t>
        <w:br/>
        <w:t>|                                                         [항목 추가]     |</w:t>
        <w:br/>
        <w:t>+------------------------------------------------------------------------+</w:t>
        <w:br/>
        <w:t>| [이상 발견 시]   이상 항목: 4번 (베어링 윤활유)                          |</w:t>
        <w:br/>
        <w:t>|  이상 내용 : [베어링 윤활유 수준 낮음 — 보충 필요                     ]  |</w:t>
        <w:br/>
        <w:t>|  조치 방법 : ( )즉시조치  (*)차기점검  ( )설비정지 후 수리               |</w:t>
        <w:br/>
        <w:t>|  조치 내용 : [다음 일상점검 시 윤활유 보충 예정                        ]  |</w:t>
        <w:br/>
        <w:t>|  [설비 이상 등록 연계] ← 체크 시 SCR-EQP-004 자동 생성                  |</w:t>
        <w:br/>
        <w:t>+------------------------------------------------------------------------+</w:t>
        <w:br/>
        <w:t>| 종합 의견 : [전반적으로 양호. 베어링 윤활유 소량 보충 필요.             ]  |</w:t>
        <w:br/>
        <w:t>| 점검 결과 : (*)이상없음  ( )이상발견(조치완료)  ( )이상발견(조치필요)     |</w:t>
        <w:br/>
        <w:t>|                                                   [임시저장]  [완료저장]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선택 드롭다운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 마스터에서 코드+명칭 로드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점검 유형 라디오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일상/정기/특별점검 선택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체크리스트 로드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점검 일시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DateTimePicker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기본값: 현재 시각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과거 입력 가능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체크리스트 그리드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EditableGrid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점검 항목별 결과 입력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유형별 동적 로드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결과 라디오(행별)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정상/이상 선택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선택 시 하단 패널 표시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실측값 입력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NumberInput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수치 점검 항목의 측정값 입력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기준값 범위 검증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패널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ConditionalPanel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선택 시 표시 (이상 내용/조치)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조건부 표시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이상 연계 체크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Checkbox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SCR-EQP-004 이상 등록 자동 생성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체크 시 연계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임시저장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미완료 상태로 저장 (나중에 이어서)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상태: DRAFT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완료저장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완료 상태로 저장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필수항목 검증 후 저장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4.3 설비 점검 이력 조회 (SCR-EQP-003)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SCR-EQP-003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설비 점검 이력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전체 (작업자: 읽기 전용)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이력 조회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[설비 점검 이력 조회]  SCR-EQP-003</w:t>
        <w:br/>
        <w:t>+------------------------------------------------------------------------+</w:t>
        <w:br/>
        <w:t>| 메뉴 &gt; 설비관리 &gt; 설비 점검 이력 조회                                   |</w:t>
        <w:br/>
        <w:t>+------------------------------------------------------------------------+</w:t>
        <w:br/>
        <w:t>| [검색 조건]                                                             |</w:t>
        <w:br/>
        <w:t>|  기간   : [2026-04-01] ~ [2026-05-12]   설비  : [전체 v]              |</w:t>
        <w:br/>
        <w:t>|  점검유형: [전체 v]   결과: [전체 v]   점검자: [____________]  [조회]  |</w:t>
        <w:br/>
        <w:t>+------------------------------------------------------------------------+</w:t>
        <w:br/>
        <w:t>| [검색 결과]  총 87건                                     [엑셀 다운]    |</w:t>
        <w:br/>
        <w:t>| +------+--------+----------+------+--------+--------+--------------+   |</w:t>
        <w:br/>
        <w:t>| |점검ID|점검일시|설비      |유형  |점검자  |결과    |이상 연계 여부|   |</w:t>
        <w:br/>
        <w:t>| +------+--------+----------+------+--------+--------+--------------+   |</w:t>
        <w:br/>
        <w:t>| |INS087|05-12   |절임기 #1 |정기  |김설비  |이상발견|[이상#ABI023] |   |</w:t>
        <w:br/>
        <w:t>| |      |15:00   |EQP-001   |      |        |(조치필)|              |   |</w:t>
        <w:br/>
        <w:t>| +------+--------+----------+------+--------+--------+--------------+   |</w:t>
        <w:br/>
        <w:t>| |INS086|05-11   |충진기 #1 |일상  |이점검  |이상없음|—             |   |</w:t>
        <w:br/>
        <w:t>| |      |09:00   |EQP-004   |      |        |        |              |   |</w:t>
        <w:br/>
        <w:t>| +------+--------+----------+------+--------+--------+--------------+   |</w:t>
        <w:br/>
        <w:t>| |INS085|05-10   |세척기 #2 |특별  |박담당  |이상발견|[이상#ABI022] |   |</w:t>
        <w:br/>
        <w:t>| |      |14:30   |EQP-012   |      |        |(조치완)|              |   |</w:t>
        <w:br/>
        <w:t>| +------+--------+----------+------+--------+--------+--------------+   |</w:t>
        <w:br/>
        <w:t>|                                               [&lt; 1 2 3 ... 9 &gt;]       |</w:t>
        <w:br/>
        <w:t>+------------------------------------------------------------------------+</w:t>
        <w:br/>
        <w:t>| [점검 상세]  INS087 클릭 시                                              |</w:t>
        <w:br/>
        <w:t>|  설비: 절임기 #1 (EQP-001)  /  점검일: 2026-05-12 15:00               |</w:t>
        <w:br/>
        <w:t>|  체크리스트: 8항목 중 이상 1건 (4번: 베어링 윤활유)                     |</w:t>
        <w:br/>
        <w:t>|  종합의견: 전반적 양호. 베어링 윤활유 소량 보충 필요.                   |</w:t>
        <w:br/>
        <w:t>|  연계 이상: ABI023  [이상 상세 보기 →]                               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목록 그리드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페이지당 10건, 점검 이력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결과 색상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ConditionalStyle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이상발견(조치필): 빨강, 조치완: 노랑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연계 링크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Link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ABI코드 클릭 시 SCR-EQP-005 이동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ID 전달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점검 상세 패널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DetailPanel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체크리스트 결과 및 종합의견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행 클릭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SCR-CMN-002 호출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4.4 설비 이상 등록 (SCR-EQP-004)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SCR-EQP-004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설비 이상 등록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전체 (이상 발생 즉시 누구나 등록 가능)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이상 발생 즉시 등록 폼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[설비 이상 등록]  SCR-EQP-004</w:t>
        <w:br/>
        <w:t>+------------------------------------------------------------------------+</w:t>
        <w:br/>
        <w:t>| 메뉴 &gt; 설비관리 &gt; 설비 이상 등록                                        |</w:t>
        <w:br/>
        <w:t>+------------------------------------------------------------------------+</w:t>
        <w:br/>
        <w:t>| [이상 기본 정보]                                            [! 긴급등록] |</w:t>
        <w:br/>
        <w:t>|  이상 번호  : [ABI-자동채번      ]   등록 일시: [2026-05-12 14:20]     |</w:t>
        <w:br/>
        <w:t>|  설비 선택  : [EQP-012 세척기 #2 v]  공정라인: 생산2라인 (자동)         |</w:t>
        <w:br/>
        <w:t>|  이상 유형  : [고장              v]  긴급도   : (*)긴급  ( )일반        |</w:t>
        <w:br/>
        <w:t>|  발견자     : [USR001 김현장     v]  발견 경위: ( )육안  (*)이상음 ( )경보|</w:t>
        <w:br/>
        <w:t>+------------------------------------------------------------------------+</w:t>
        <w:br/>
        <w:t>| [이상 내용]                                                             |</w:t>
        <w:br/>
        <w:t>|  이상 제목  : [세척기 #2 구동부 과부하 트립 발생                      ] |</w:t>
        <w:br/>
        <w:t>|  이상 상세  :                                                           |</w:t>
        <w:br/>
        <w:t>|  +------------------------------------------------------------------+   |</w:t>
        <w:br/>
        <w:t>|  | 14:20경 생산2라인 세척기 #2에서 과부하 경보 발생 후 자동 트립.    |   |</w:t>
        <w:br/>
        <w:t>|  | 구동 벨트 슬립 또는 이물 끼임으로 추정.                           |   |</w:t>
        <w:br/>
        <w:t>|  +------------------------------------------------------------------+   |</w:t>
        <w:br/>
        <w:t>|  현재 설비 상태: ( )가동중  (*)정지  ( )부분가동                        |</w:t>
        <w:br/>
        <w:t>|  영향 공정     : [생산2라인 세척 공정 전면 중단                       ] |</w:t>
        <w:br/>
        <w:t>+------------------------------------------------------------------------+</w:t>
        <w:br/>
        <w:t>| [즉각 조치 내용]                                                        |</w:t>
        <w:br/>
        <w:t>|  즉각 조치   : [전원 차단 후 안전 확인, 구동부 육안 점검 중           ]  |</w:t>
        <w:br/>
        <w:t>|  조치자      : [USR004 최설비     v]   조치 시각: [14:25]              |</w:t>
        <w:br/>
        <w:t>|  예상 복구   : [2026-05-12 16:00 ]   연락처    : [010-2345-6789    ]   |</w:t>
        <w:br/>
        <w:t>+------------------------------------------------------------------------+</w:t>
        <w:br/>
        <w:t>| [첨부 파일]                                                             |</w:t>
        <w:br/>
        <w:t>|  [파일 선택]  이상 발생 사진 또는 동영상 첨부 (최대 5개, 10MB/개)       |</w:t>
        <w:br/>
        <w:t>|  첨부됨: [EQP012_fault_20260512.jpg  ×]                                 |</w:t>
        <w:br/>
        <w:t>+------------------------------------------------------------------------+</w:t>
        <w:br/>
        <w:t>|  [알람 발송]  담당자 자동 알람: ☑ 설비팀장  ☑ 현장관리자  □ 생산팀장    |</w:t>
        <w:br/>
        <w:t>|                                               [임시저장]  [이상 등록]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번호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TextInput (R)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ABI-YYYYMMDD-NNN 자동 채번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선택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설비 마스터 로드, 선택 시 라인 자동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유형 드롭다운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고장/이상음/과열/누출/기타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긴급도 라디오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긴급: 즉시 알람, 일반: 업무 시간 알람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알람 정책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상세 텍스트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Textarea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5W1H 형식 자유 서술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최소 20자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현재 설비 상태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가동중/정지/부분가동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즉각 조치 내용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Textarea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취한 조치 내용 기술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조치자 드롭다운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활성 사용자 목록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예상 복구 일시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DateTimePicker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복구 예정 시각 입력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파일 첨부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FileUpload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사진/동영상 최대 5개, 10MB/개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JPG/PNG/MP4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알람 발송 체크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CheckboxGroup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수신자 그룹 선택, 등록 후 자동 발송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이상 등록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유효성 검증 → 저장 → 알람 발송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POST /api/eqp/anomaly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4.5 설비 고장 이력 조회 (SCR-EQP-005)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SCR-EQP-005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설비 고장 이력 조회</w:t>
      </w:r>
    </w:p>
    <w:p>
      <w:r>
        <w:rPr>
          <w:rFonts w:ascii="Malgun Gothic" w:hAnsi="Malgun Gothic"/>
          <w:b/>
          <w:color w:val="2E74B5"/>
          <w:sz w:val="18"/>
        </w:rPr>
        <w:t xml:space="preserve">접근 권한: </w:t>
      </w:r>
      <w:r>
        <w:rPr>
          <w:rFonts w:ascii="Malgun Gothic" w:hAnsi="Malgun Gothic"/>
          <w:sz w:val="18"/>
        </w:rPr>
        <w:t>전체 (작업자: 읽기 전용)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고장/이상 이력 조회 및 분석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[설비 고장 이력 조회]  SCR-EQP-005</w:t>
        <w:br/>
        <w:t>+------------------------------------------------------------------------+</w:t>
        <w:br/>
        <w:t>| 메뉴 &gt; 설비관리 &gt; 설비 고장 이력 조회                                   |</w:t>
        <w:br/>
        <w:t>+------------------------------------------------------------------------+</w:t>
        <w:br/>
        <w:t>| [검색 조건]                                                             |</w:t>
        <w:br/>
        <w:t>|  기간   : [2026-04-01] ~ [2026-05-12]   설비  : [전체 v]              |</w:t>
        <w:br/>
        <w:t>|  이상유형: [전체 v]   긴급도: [전체 v]   결과  : [전체 v]  [조회]      |</w:t>
        <w:br/>
        <w:t>+------------------------------------------------------------------------+</w:t>
        <w:br/>
        <w:t>| [이력 요약]                                                             |</w:t>
        <w:br/>
        <w:t>|  조회 기간 총 고장: 12건  /  평균 복구 시간(MTTR): 2.8시간              |</w:t>
        <w:br/>
        <w:t>|  최다 고장 설비: EQP-012 세척기 #2 (3건)                               |</w:t>
        <w:br/>
        <w:t>+------------------------------------------------------------------------+</w:t>
        <w:br/>
        <w:t>| [고장 이력 목록]  총 12건                               [엑셀 다운]     |</w:t>
        <w:br/>
        <w:t>| +------+--------+----------+------+------+------+------+------------+ |</w:t>
        <w:br/>
        <w:t>| |이상ID|발생일시|설비      |유형  |긴급도|발견자|복구일|복구시간(h) | |</w:t>
        <w:br/>
        <w:t>| +------+--------+----------+------+------+------+------+------------+ |</w:t>
        <w:br/>
        <w:t>| |ABI023|05-12   |세척기 #2 |고장  |긴급  |김현장|진행중|—           | |</w:t>
        <w:br/>
        <w:t>| |      |14:20   |EQP-012   |      |      |      |      |            | |</w:t>
        <w:br/>
        <w:t>| +------+--------+----------+------+------+------+------+------------+ |</w:t>
        <w:br/>
        <w:t>| |ABI022|05-10   |세척기 #2 |이상음|일반  |박담당|05-10 |3.5h        | |</w:t>
        <w:br/>
        <w:t>| |      |09:30   |EQP-012   |      |      |      |13:00 |            | |</w:t>
        <w:br/>
        <w:t>| +------+--------+----------+------+------+------+------+------------+ |</w:t>
        <w:br/>
        <w:t>| |ABI021|05-08   |충진기 #3 |과열  |긴급  |이관리|05-08 |1.5h        | |</w:t>
        <w:br/>
        <w:t>| |      |11:00   |EQP-033   |      |      |      |12:30 |            | |</w:t>
        <w:br/>
        <w:t>| +------+--------+----------+------+------+------+------+------------+ |</w:t>
        <w:br/>
        <w:t>|                                               [&lt; 1 2 &gt;]               |</w:t>
        <w:br/>
        <w:t>+------------------------------------------------------------------------+</w:t>
        <w:br/>
        <w:t>| [이상 상세]  ABI023 클릭 시                                              |</w:t>
        <w:br/>
        <w:t>|  발생: 2026-05-12 14:20  /  설비: EQP-012 세척기 #2  /  긴급도: 긴급   |</w:t>
        <w:br/>
        <w:t>|  이상 제목: 세척기 #2 구동부 과부하 트립 발생                           |</w:t>
        <w:br/>
        <w:t>|  이상 내용: 14:20경 과부하 경보 발생 후 자동 트립. 구동 벨트 슬립 추정. |</w:t>
        <w:br/>
        <w:t>|  즉각 조치: 전원 차단 후 안전 확인, 구동부 육안 점검 중                 |</w:t>
        <w:br/>
        <w:t>|  예상 복구: 2026-05-12 16:00  /  조치자: 최설비                         |</w:t>
        <w:br/>
        <w:t>|  첨부: [EQP012_fault_20260512.jpg]  [수리 완료 처리 →]  [이상 수정 →]   |</w:t>
        <w:br/>
        <w:t>+------------------------------------------------------------------------+</w:t>
        <w:br/>
        <w:t>| [고장 통계 차트]                                                         |</w:t>
        <w:br/>
        <w:t>|  설비별 고장 빈도 (최근 30일)                                            |</w:t>
        <w:br/>
        <w:t>|  EQP-012: ████████████ 5건                                              |</w:t>
        <w:br/>
        <w:t>|  EQP-033: ████████ 3건                                                  |</w:t>
        <w:br/>
        <w:t>|  EQP-004: ████ 2건                                                      |</w:t>
        <w:br/>
        <w:t>|  기타    : ████ 2건                                                      |</w:t>
        <w:br/>
        <w:t>+------------------------------------------------------------------------+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이력 요약 패널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InfoPanel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총 건수/MTTR/최다 고장 설비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조회 결과 연동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목록 그리드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페이지당 10건, 진행중 행 강조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긴급도 뱃지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Badge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긴급: 빨강 뱃지, 일반: 파랑 뱃지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이상 상세 패널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DetailPanel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이상 내용, 조치, 첨부파일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행 클릭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수리 완료 처리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복구 완료 시각 입력 → 상태 변경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현장관리자+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첨부파일 다운로드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Link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등록된 사진/동영상 다운로드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고장 통계 차트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BarChart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설비별 고장 빈도 가로 막대 차트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최근 30일 고정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엑셀 다운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 호출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  <w:sz w:val="32"/>
        </w:rPr>
        <w:t>5. 공통 컴포넌트 화면 (SCR-CMN-001 ~ 004)</w:t>
      </w:r>
    </w:p>
    <w:p>
      <w:pPr>
        <w:pStyle w:val="Heading2"/>
        <w:jc w:val="left"/>
      </w:pPr>
      <w:r>
        <w:rPr>
          <w:color w:val="2E74B5"/>
          <w:sz w:val="26"/>
        </w:rPr>
        <w:t>5.1 날짜 범위 선택 팝업 (SCR-CMN-001)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SCR-CMN-001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날짜 범위 선택 팝업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Modal 팝업 (달력 UI)</w:t>
      </w:r>
    </w:p>
    <w:p>
      <w:r>
        <w:rPr>
          <w:rFonts w:ascii="Malgun Gothic" w:hAnsi="Malgun Gothic"/>
          <w:b/>
          <w:color w:val="2E74B5"/>
          <w:sz w:val="18"/>
        </w:rPr>
        <w:t xml:space="preserve">호출 화면: </w:t>
      </w:r>
      <w:r>
        <w:rPr>
          <w:rFonts w:ascii="Malgun Gothic" w:hAnsi="Malgun Gothic"/>
          <w:sz w:val="18"/>
        </w:rPr>
        <w:t>검색 조건이 있는 모든 화면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[날짜 범위 선택 팝업]  SCR-CMN-001</w:t>
        <w:br/>
        <w:t>+------------------------------------------------+</w:t>
        <w:br/>
        <w:t>|  날짜 범위 선택                            [X] |</w:t>
        <w:br/>
        <w:t>+------------------------------------------------+</w:t>
        <w:br/>
        <w:t>|  [빠른 선택]  [오늘] [이번주] [이번달] [최근3월]|</w:t>
        <w:br/>
        <w:t>+------------------------+-----------------------+</w:t>
        <w:br/>
        <w:t>|  ◀  2026년 05월  ▶     |  ◀  2026년 06월  ▶   |</w:t>
        <w:br/>
        <w:t>| 일  월  화  수  목  금  토 | 일  월  화  수  목  금  토|</w:t>
        <w:br/>
        <w:t>|                  1   2  3|                       1  2  3 |</w:t>
        <w:br/>
        <w:t>|  4   5   6   7   8   9  10|  4   5   6   7   8   9  10  |</w:t>
        <w:br/>
        <w:t>| 11  12  13  14  15  16  17| 11  12  13  14  15  16  17  |</w:t>
        <w:br/>
        <w:t>| 18  19  20  21  22  23  24| 18  19  20  21  22  23  24  |</w:t>
        <w:br/>
        <w:t>| 25  26  27  28  29  30  31| 25  26  27  28  29  30      |</w:t>
        <w:br/>
        <w:t>|  *선택: 05-01 ~ 05-12*   |                              |</w:t>
        <w:br/>
        <w:t>+------------------------+-----------------------+</w:t>
        <w:br/>
        <w:t>|  시작일: [2026-05-01]   종료일: [2026-05-12]   |</w:t>
        <w:br/>
        <w:t>|  ※ 최대 선택 기간: 90일                        |</w:t>
        <w:br/>
        <w:t>|                            [취소]  [확인]       |</w:t>
        <w:br/>
        <w:t>+------------------------------------------------+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빠른 선택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ButtonGroup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오늘/이번주/이번달/최근3월 단축 선택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클릭 시 날짜 자동 설정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달력 (2개월)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Calendar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시작월/종료월 동시 표시, 드래그 범위 선택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범위 선택 하이라이트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월 이동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◀/▶ 클릭으로 월 변경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양쪽 달력 연동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시작일/종료일 입력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DateInput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직접 입력 또는 달력 선택 연동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YYYY-MM-DD 형식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기간 제한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Validation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90일 초과 선택 불가 메시지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화면별 제한 파라미터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확인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선택 날짜 호출 화면에 반환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콜백 함수 호출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취소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팝업 닫기, 날짜 변경 없음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5.2 엑셀 다운로드 처리 화면 (SCR-CMN-002)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SCR-CMN-002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엑셀 다운로드 처리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진행 상태 표시 팝업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[엑셀 다운로드 처리]  SCR-CMN-002</w:t>
        <w:br/>
        <w:t>+------------------------------------------+</w:t>
        <w:br/>
        <w:t>|  엑셀 다운로드                       [X]  |</w:t>
        <w:br/>
        <w:t>+------------------------------------------+</w:t>
        <w:br/>
        <w:t>|  [다운로드 설정]                          |</w:t>
        <w:br/>
        <w:t>|  파일명: [사용자계정관리_20260512.xlsx  ] |</w:t>
        <w:br/>
        <w:t>|  다운로드 범위:                           |</w:t>
        <w:br/>
        <w:t>|   (*)현재 조회 결과 전체  ( )선택 행만    |</w:t>
        <w:br/>
        <w:t>|                                           |</w:t>
        <w:br/>
        <w:t>|  포함 항목:  ☑ 헤더행   ☑ 번호열         |</w:t>
        <w:br/>
        <w:t>|              ☑ 합계행   □ 숨김 컬럼       |</w:t>
        <w:br/>
        <w:t>|                                [다운로드] |</w:t>
        <w:br/>
        <w:t>+------------------------------------------+</w:t>
        <w:br/>
        <w:t>|  [진행 상태]  (다운로드 클릭 후)          |</w:t>
        <w:br/>
        <w:t>|                                           |</w:t>
        <w:br/>
        <w:t>|  데이터 조회 중...                        |</w:t>
        <w:br/>
        <w:t>|  ████████████████░░░░░░░░  65%  (650/1000)|</w:t>
        <w:br/>
        <w:t>|                                           |</w:t>
        <w:br/>
        <w:t>|  예상 완료: 약 3초                        |</w:t>
        <w:br/>
        <w:t>|                          [취소]           |</w:t>
        <w:br/>
        <w:t>+------------------------------------------+</w:t>
        <w:br/>
        <w:t>|  [완료]  ✓ 다운로드 완료                 |</w:t>
        <w:br/>
        <w:t>|  파일: 사용자계정관리_20260512.xlsx       |</w:t>
        <w:br/>
        <w:t>|  크기: 245 KB  /  행수: 1,000건          |</w:t>
        <w:br/>
        <w:t>|                     [다시 다운로드] [닫기]|</w:t>
        <w:br/>
        <w:t>+------------------------------------------+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파일명 입력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TextInput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기본값: 화면명_날짜, 수정 가능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특수문자 제한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범위 라디오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RadioGroup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전체/선택행 선택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포함 항목 체크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CheckboxGroup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헤더/번호/합계/숨김컬럼 선택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다운로드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서버 API 호출 → 스트리밍 다운로드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진행률 바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ProgressBar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0~100% 실시간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SSE 또는 폴링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취소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진행 중 다운로드 취소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서버 작업 중단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완료 상태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InfoPanel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파일명/크기/행수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브라우저 자동 저장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5.3 알람 상세 팝업 (SCR-CMN-003)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SCR-CMN-003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알람 상세 팝업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알람 상세 정보 및 조치 안내 팝업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[알람 상세 팝업]  SCR-CMN-003</w:t>
        <w:br/>
        <w:t>+--------------------------------------------------+</w:t>
        <w:br/>
        <w:t>|  ⚠ 알람 상세                              [X]   |</w:t>
        <w:br/>
        <w:t>+--------------------------------------------------+</w:t>
        <w:br/>
        <w:t>|  [알람 목록]  미조치 3건                          |</w:t>
        <w:br/>
        <w:t>|  +---+-------+------------------+-------+------+ |</w:t>
        <w:br/>
        <w:t>|  |No |유형   |내용              |발생시각|우선순위| |</w:t>
        <w:br/>
        <w:t>|  +---+-------+------------------+-------+------+ |</w:t>
        <w:br/>
        <w:t>|  |1  |설비고장|세척기#2 트립    |14:20  |긴급  | |</w:t>
        <w:br/>
        <w:t>|  |2  |품질이상|불량률 임계 초과  |13:45  |경고  | |</w:t>
        <w:br/>
        <w:t>|  |3  |설비점검|충진기#1 점검예정 |09:00  |일반  | |</w:t>
        <w:br/>
        <w:t>|  +---+-------+------------------+-------+------+ |</w:t>
        <w:br/>
        <w:t>+--------------------------------------------------+</w:t>
        <w:br/>
        <w:t>|  [알람 상세]  No.1 선택 시                        |</w:t>
        <w:br/>
        <w:t>|  알람 ID   : ALM-2026051214200001                 |</w:t>
        <w:br/>
        <w:t>|  유형      : 설비 고장 (긴급)                     |</w:t>
        <w:br/>
        <w:t>|  발생 시각 : 2026-05-12 14:20:35                  |</w:t>
        <w:br/>
        <w:t>|  대상 설비 : EQP-012 세척기 #2 (생산2라인)        |</w:t>
        <w:br/>
        <w:t>|  내용      : 구동부 과부하 트립 발생으로           |</w:t>
        <w:br/>
        <w:t>|              자동 정지. 즉시 확인 필요.            |</w:t>
        <w:br/>
        <w:t>|  권장 조치 : 1. 전원 차단 확인                    |</w:t>
        <w:br/>
        <w:t>|              2. 구동부 육안 점검                   |</w:t>
        <w:br/>
        <w:t>|              3. 이상 등록 및 담당자 통보            |</w:t>
        <w:br/>
        <w:t>|  관련 화면 : [설비 이상 등록 →]  [가동 현황 →]    |</w:t>
        <w:br/>
        <w:t>|                                                   |</w:t>
        <w:br/>
        <w:t>|  조치 처리 :                                      |</w:t>
        <w:br/>
        <w:t>|   조치자   : [USR004 최설비    v]                 |</w:t>
        <w:br/>
        <w:t>|   조치 내용: [즉시 현장 출동 및 점검 중          ] |</w:t>
        <w:br/>
        <w:t>|              [알람 조치 완료]  [나중에 처리]       |</w:t>
        <w:br/>
        <w:t>+--------------------------------------------------+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알람 목록 그리드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DataGrid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미조치 알람 우선순위 정렬 표시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긴급: 빨강 강조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알람 상세 패널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DetailPanel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알람 내용 및 권장 조치 표시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행 클릭 연동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관련 화면 링크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Link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이상 등록/가동 현황 화면 바로 이동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화면 ID 파라미터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조치자 드롭다운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Select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활성 사용자 목록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조치 내용 입력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Textarea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조치 내용 기록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알람 조치 완료 버튼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알람 상태 → 조치완료 변경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조치내용 필수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나중에 처리 버튼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Button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팝업 닫기, 알람 유지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5.4 확인/취소 공통 팝업 (SCR-CMN-004)</w:t>
      </w:r>
    </w:p>
    <w:p>
      <w:r>
        <w:rPr>
          <w:rFonts w:ascii="Malgun Gothic" w:hAnsi="Malgun Gothic"/>
          <w:b/>
          <w:color w:val="2E74B5"/>
          <w:sz w:val="18"/>
        </w:rPr>
        <w:t xml:space="preserve">화면 ID: </w:t>
      </w:r>
      <w:r>
        <w:rPr>
          <w:rFonts w:ascii="Malgun Gothic" w:hAnsi="Malgun Gothic"/>
          <w:sz w:val="18"/>
        </w:rPr>
        <w:t>SCR-CMN-004</w:t>
      </w:r>
    </w:p>
    <w:p>
      <w:r>
        <w:rPr>
          <w:rFonts w:ascii="Malgun Gothic" w:hAnsi="Malgun Gothic"/>
          <w:b/>
          <w:color w:val="2E74B5"/>
          <w:sz w:val="18"/>
        </w:rPr>
        <w:t xml:space="preserve">화면명: </w:t>
      </w:r>
      <w:r>
        <w:rPr>
          <w:rFonts w:ascii="Malgun Gothic" w:hAnsi="Malgun Gothic"/>
          <w:sz w:val="18"/>
        </w:rPr>
        <w:t>확인/취소 공통 팝업</w:t>
      </w:r>
    </w:p>
    <w:p>
      <w:r>
        <w:rPr>
          <w:rFonts w:ascii="Malgun Gothic" w:hAnsi="Malgun Gothic"/>
          <w:b/>
          <w:color w:val="2E74B5"/>
          <w:sz w:val="18"/>
        </w:rPr>
        <w:t xml:space="preserve">화면 유형: </w:t>
      </w:r>
      <w:r>
        <w:rPr>
          <w:rFonts w:ascii="Malgun Gothic" w:hAnsi="Malgun Gothic"/>
          <w:sz w:val="18"/>
        </w:rPr>
        <w:t>사용자 확인 다이얼로그 (공통 모달)</w:t>
      </w:r>
    </w:p>
    <w:p>
      <w:pPr>
        <w:pStyle w:val="Heading3"/>
        <w:jc w:val="left"/>
      </w:pPr>
      <w:r>
        <w:rPr>
          <w:color w:val="404040"/>
          <w:sz w:val="22"/>
        </w:rPr>
        <w:t>목업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[확인/취소 공통 팝업]  SCR-CMN-004</w:t>
        <w:br/>
        <w:br/>
        <w:t>사용 예시 A: 삭제 확인</w:t>
        <w:br/>
        <w:t>+--------------------------------------+</w:t>
        <w:br/>
        <w:t>|  ⚠ 삭제 확인                   [X] |</w:t>
        <w:br/>
        <w:t>+--------------------------------------+</w:t>
        <w:br/>
        <w:t>|                                      |</w:t>
        <w:br/>
        <w:t>|  선택한 사용자 계정 1건을            |</w:t>
        <w:br/>
        <w:t>|  삭제(비활성화)하시겠습니까?         |</w:t>
        <w:br/>
        <w:t>|                                      |</w:t>
        <w:br/>
        <w:t>|  대상: USR005 정창고                 |</w:t>
        <w:br/>
        <w:t>|                                      |</w:t>
        <w:br/>
        <w:t>|  이 작업은 취소할 수 없습니다.       |</w:t>
        <w:br/>
        <w:t>|                                      |</w:t>
        <w:br/>
        <w:t>|               [취소]    [확인]       |</w:t>
        <w:br/>
        <w:t>+--------------------------------------+</w:t>
        <w:br/>
        <w:br/>
        <w:t>사용 예시 B: 저장 확인</w:t>
        <w:br/>
        <w:t>+--------------------------------------+</w:t>
        <w:br/>
        <w:t>|  ✔ 저장 확인                   [X] |</w:t>
        <w:br/>
        <w:t>+--------------------------------------+</w:t>
        <w:br/>
        <w:t>|                                      |</w:t>
        <w:br/>
        <w:t>|  권한 설정을 저장하시겠습니까?       |</w:t>
        <w:br/>
        <w:t>|  변경 역할: 현장관리자               |</w:t>
        <w:br/>
        <w:t>|  변경 항목: 시스템관리 &gt; 삭제 권한   |</w:t>
        <w:br/>
        <w:t>|                                      |</w:t>
        <w:br/>
        <w:t>|               [취소]    [저장]       |</w:t>
        <w:br/>
        <w:t>+--------------------------------------+</w:t>
        <w:br/>
        <w:br/>
        <w:t>사용 예시 C: 비밀번호 초기화</w:t>
        <w:br/>
        <w:t>+--------------------------------------+</w:t>
        <w:br/>
        <w:t>|  ℹ 비밀번호 초기화              [X] |</w:t>
        <w:br/>
        <w:t>+--------------------------------------+</w:t>
        <w:br/>
        <w:t>|                                      |</w:t>
        <w:br/>
        <w:t>|  USR001 김현장의 비밀번호를          |</w:t>
        <w:br/>
        <w:t>|  초기화하고 임시 비밀번호를          |</w:t>
        <w:br/>
        <w:t>|  이메일로 발송하시겠습니까?          |</w:t>
        <w:br/>
        <w:t>|                                      |</w:t>
        <w:br/>
        <w:t>|  발송 이메일: kim@imjin.co.kr        |</w:t>
        <w:br/>
        <w:t>|                                      |</w:t>
        <w:br/>
        <w:t>|               [취소]    [초기화]     |</w:t>
        <w:br/>
        <w:t>+--------------------------------------+</w:t>
        <w:br/>
      </w:r>
    </w:p>
    <w:p>
      <w:pPr>
        <w:pStyle w:val="Heading3"/>
        <w:jc w:val="left"/>
      </w:pPr>
      <w:r>
        <w:rPr>
          <w:color w:val="404040"/>
          <w:sz w:val="22"/>
        </w:rPr>
        <w:t>컴포넌트 설명 및 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팝업 유형: warning/success/info/danger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'warning'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title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팝업 제목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'삭제 확인'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message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본문 메시지 (HTML 허용)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'삭제하시겠습니까?'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detail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대상/변경 내용 등 상세 정보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'대상: USR005'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confirmText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확인 버튼 레이블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'삭제', '저장', '초기화'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cancelText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취소 버튼 레이블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'취소'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onConfirm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Function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확인 버튼 클릭 시 콜백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() =&gt; deleteUser()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onCancel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Function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취소 버튼 클릭 시 콜백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() =&gt; closeModal()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preventClose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X 버튼 비활성화 여부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false (기본)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  <w:sz w:val="32"/>
        </w:rPr>
        <w:t>6. 화면 전환 흐름도</w:t>
      </w:r>
    </w:p>
    <w:p>
      <w:pPr>
        <w:pStyle w:val="Heading2"/>
        <w:jc w:val="left"/>
      </w:pPr>
      <w:r>
        <w:rPr>
          <w:color w:val="2E74B5"/>
          <w:sz w:val="26"/>
        </w:rPr>
        <w:t>6.1 로그인 후 메뉴 접근 흐름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[로그인 화면]</w:t>
        <w:br/>
        <w:t xml:space="preserve">    |</w:t>
        <w:br/>
        <w:t xml:space="preserve">    | ① 아이디/비밀번호 입력 → 인증 성공</w:t>
        <w:br/>
        <w:t xml:space="preserve">    ▼</w:t>
        <w:br/>
        <w:t>[메인 대시보드]</w:t>
        <w:br/>
        <w:t xml:space="preserve">    |</w:t>
        <w:br/>
        <w:t xml:space="preserve">    +── 시스템관리 메뉴 (관리자만 노출) ─────────────────────────┐</w:t>
        <w:br/>
        <w:t xml:space="preserve">    |       |                                                      |</w:t>
        <w:br/>
        <w:t xml:space="preserve">    |       ├─ 사용자 계정 관리 → SCR-SYS-001                     |</w:t>
        <w:br/>
        <w:t xml:space="preserve">    |       ├─ 권한 역할 관리  → SCR-SYS-002                     |</w:t>
        <w:br/>
        <w:t xml:space="preserve">    |       ├─ 시스템 로그 조회 → SCR-SYS-003                    |</w:t>
        <w:br/>
        <w:t xml:space="preserve">    |       └─ 데이터 백업 이력 → SCR-SYS-004                    |</w:t>
        <w:br/>
        <w:t xml:space="preserve">    |                                                              |</w:t>
        <w:br/>
        <w:t xml:space="preserve">    +── KPI 모니터링 메뉴 ────────────────────────────────────────┤</w:t>
        <w:br/>
        <w:t xml:space="preserve">    |       |                                                      |</w:t>
        <w:br/>
        <w:t xml:space="preserve">    |       ├─ 생산성 KPI 조회 → SCR-KPI-001                      |</w:t>
        <w:br/>
        <w:t xml:space="preserve">    |       ├─ 품질 KPI 조회  → SCR-KPI-002                      |</w:t>
        <w:br/>
        <w:t xml:space="preserve">    |       └─ KPI 지표 관리  → SCR-KPI-003 (관리자만)           |</w:t>
        <w:br/>
        <w:t xml:space="preserve">    |                                                              |</w:t>
        <w:br/>
        <w:t xml:space="preserve">    +── 설비관리 메뉴 ───────────────────────────────────────────┘</w:t>
        <w:br/>
        <w:t xml:space="preserve">            |</w:t>
        <w:br/>
        <w:t xml:space="preserve">            ├─ 설비 가동 현황 → SCR-EQP-001</w:t>
        <w:br/>
        <w:t xml:space="preserve">            ├─ 설비 점검 등록 → SCR-EQP-002</w:t>
        <w:br/>
        <w:t xml:space="preserve">            ├─ 설비 점검 이력 → SCR-EQP-003</w:t>
        <w:br/>
        <w:t xml:space="preserve">            ├─ 설비 이상 등록 → SCR-EQP-004</w:t>
        <w:br/>
        <w:t xml:space="preserve">            └─ 설비 고장 이력 → SCR-EQP-005</w:t>
        <w:br/>
      </w:r>
    </w:p>
    <w:p>
      <w:pPr>
        <w:pStyle w:val="Heading2"/>
        <w:jc w:val="left"/>
      </w:pPr>
      <w:r>
        <w:rPr>
          <w:color w:val="2E74B5"/>
          <w:sz w:val="26"/>
        </w:rPr>
        <w:t>6.2 KPI 화면 간 이동 흐름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[메인 대시보드]  KPI 알림 배너 클릭</w:t>
        <w:br/>
        <w:t xml:space="preserve">    |</w:t>
        <w:br/>
        <w:t xml:space="preserve">    ▼</w:t>
        <w:br/>
        <w:t>[생산성 KPI 조회: SCR-KPI-001]</w:t>
        <w:br/>
        <w:t xml:space="preserve">    |</w:t>
        <w:br/>
        <w:t xml:space="preserve">    ├─ 라인별 상세 테이블 행 클릭 → 해당 라인 필터 유지 재조회</w:t>
        <w:br/>
        <w:t xml:space="preserve">    |</w:t>
        <w:br/>
        <w:t xml:space="preserve">    ├─ KPI 카드 (불량률) 클릭 ──────────────────────────────────┐</w:t>
        <w:br/>
        <w:t xml:space="preserve">    |                                                             ▼</w:t>
        <w:br/>
        <w:t xml:space="preserve">    |                                               [품질 KPI 조회: SCR-KPI-002]</w:t>
        <w:br/>
        <w:t xml:space="preserve">    |                                                    |</w:t>
        <w:br/>
        <w:t xml:space="preserve">    |                                                    └─ KPI 코드 수정 필요</w:t>
        <w:br/>
        <w:t xml:space="preserve">    |                                                         ▼</w:t>
        <w:br/>
        <w:t xml:space="preserve">    └─ (관리자) KPI 지표 관리 버튼 ──────────────────► [KPI 지표 관리: SCR-KPI-003]</w:t>
        <w:br/>
        <w:t xml:space="preserve">                                                              |</w:t>
        <w:br/>
        <w:t xml:space="preserve">                                                              └─ 저장 후 → SCR-KPI-001 재조회</w:t>
        <w:br/>
      </w:r>
    </w:p>
    <w:p>
      <w:pPr>
        <w:pStyle w:val="Heading2"/>
        <w:jc w:val="left"/>
      </w:pPr>
      <w:r>
        <w:rPr>
          <w:color w:val="2E74B5"/>
          <w:sz w:val="26"/>
        </w:rPr>
        <w:t>6.3 설비 이상 발생시 화면 흐름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이상 발생 트리거 (설비 이상 발생)</w:t>
        <w:br/>
        <w:t xml:space="preserve">    |</w:t>
        <w:br/>
        <w:t xml:space="preserve">    ├─ 방법 A: 현장 작업자 직접 등록</w:t>
        <w:br/>
        <w:t xml:space="preserve">    |     ▼</w:t>
        <w:br/>
        <w:t xml:space="preserve">    |   [설비 이상 등록: SCR-EQP-004]</w:t>
        <w:br/>
        <w:t xml:space="preserve">    |       |  ① 설비 선택, 이상 내용 입력</w:t>
        <w:br/>
        <w:t xml:space="preserve">    |       |  ② 알람 발송 대상 선택</w:t>
        <w:br/>
        <w:t xml:space="preserve">    |       |  ③ [이상 등록] 버튼 클릭</w:t>
        <w:br/>
        <w:t xml:space="preserve">    |       ▼</w:t>
        <w:br/>
        <w:t xml:space="preserve">    |   알람 자동 발송 → 설비팀장/현장관리자 수신</w:t>
        <w:br/>
        <w:t xml:space="preserve">    |       ▼</w:t>
        <w:br/>
        <w:t xml:space="preserve">    |   [알람 상세 팝업: SCR-CMN-003]  (수신자 화면)</w:t>
        <w:br/>
        <w:t xml:space="preserve">    |       |  조치 내용 입력 → [알람 조치 완료]</w:t>
        <w:br/>
        <w:t xml:space="preserve">    |       ▼</w:t>
        <w:br/>
        <w:t xml:space="preserve">    |   [설비 가동 현황: SCR-EQP-001]  상태 자동 갱신 (고장 → 복구)</w:t>
        <w:br/>
        <w:t xml:space="preserve">    |       ▼</w:t>
        <w:br/>
        <w:t xml:space="preserve">    |   [설비 고장 이력: SCR-EQP-005]  이력 자동 등록</w:t>
        <w:br/>
        <w:t xml:space="preserve">    |</w:t>
        <w:br/>
        <w:t xml:space="preserve">    └─ 방법 B: 설비 점검 중 이상 발견</w:t>
        <w:br/>
        <w:t xml:space="preserve">          ▼</w:t>
        <w:br/>
        <w:t xml:space="preserve">        [설비 점검 등록: SCR-EQP-002]</w:t>
        <w:br/>
        <w:t xml:space="preserve">            |  이상 발견 항목 선택</w:t>
        <w:br/>
        <w:t xml:space="preserve">            |  [설비 이상 등록 연계] 체크박스 선택</w:t>
        <w:br/>
        <w:t xml:space="preserve">            |  [완료저장] 클릭</w:t>
        <w:br/>
        <w:t xml:space="preserve">            ▼</w:t>
        <w:br/>
        <w:t xml:space="preserve">        SCR-EQP-004 이상 등록 자동 생성 (연계)</w:t>
        <w:br/>
        <w:t xml:space="preserve">            |</w:t>
        <w:br/>
        <w:t xml:space="preserve">            ▼ (방법 A 흐름과 합류)</w:t>
        <w:br/>
        <w:t xml:space="preserve">        알람 발송 → SCR-CMN-003 → SCR-EQP-001 갱신 → SCR-EQP-005 이력</w:t>
        <w:br/>
        <w:br/>
        <w:t>공통 팝업 연동:</w:t>
        <w:br/>
        <w:t xml:space="preserve">  ─ 날짜 조건 입력 시 → SCR-CMN-001 (날짜 범위 선택)</w:t>
        <w:br/>
        <w:t xml:space="preserve">  ─ 저장/삭제/초기화 → SCR-CMN-004 (확인/취소 팝업)</w:t>
        <w:br/>
        <w:t xml:space="preserve">  ─ 목록 엑셀 다운 → SCR-CMN-002 (엑셀 다운로드 처리)</w:t>
        <w:br/>
      </w:r>
    </w:p>
    <w:p/>
    <w:p>
      <w:pPr>
        <w:pStyle w:val="Heading2"/>
        <w:jc w:val="left"/>
      </w:pPr>
      <w:r>
        <w:rPr>
          <w:color w:val="2E74B5"/>
          <w:sz w:val="26"/>
        </w:rPr>
        <w:t>6.4 화면 ID 및 API 엔드포인트 매핑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화면 ID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주요 API 엔드포인트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HTTP 메서드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SCR-SYS-001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/api/users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GET, POST, PUT, DELETE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페이징 지원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SCR-SYS-002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/api/roles, /api/roles/{id}/permissions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GET, PUT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SCR-SYS-003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/api/logs, /api/logs/export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읽기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SCR-SYS-004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/api/backups, /api/backups/run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GET, POST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SCR-KPI-001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/api/kpi/productivity, /api/kpi/productivity/export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집계 파라미터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SCR-KPI-002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/api/kpi/quality, /api/kpi/quality/export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집계 파라미터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SCR-KPI-003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/api/kpi/indicators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GET, POST, PUT, DELETE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SCR-EQP-001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/api/equipment/status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30초 폴링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SCR-EQP-002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/api/inspections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GET, POST, PUT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임시저장 포함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SCR-EQP-003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/api/inspections, /api/inspections/export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SCR-EQP-004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/api/anomalies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POST, PUT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알람 발송 연동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SCR-EQP-005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/api/anomalies, /api/anomalies/export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GET, PUT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복구완료 처리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프론트엔드 전용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SCR-CMN-002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/api/*/export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GET (Streaming)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SSE 기반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SCR-CMN-003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/api/alarms, /api/alarms/{id}/resolve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GET, PUT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SCR-CMN-004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  <w:tc>
          <w:tcPr>
            <w:tcW w:type="dxa" w:w="3699"/>
            <w:shd w:val="clear" w:color="auto" w:fill="EBF3FB"/>
          </w:tcPr>
          <w:p>
            <w:r>
              <w:rPr>
                <w:rFonts w:ascii="Malgun Gothic" w:hAnsi="Malgun Gothic"/>
                <w:sz w:val="18"/>
              </w:rPr>
              <w:t>프론트엔드 전용</w:t>
            </w:r>
          </w:p>
        </w:tc>
      </w:tr>
    </w:tbl>
    <w:sectPr w:rsidR="00FC693F" w:rsidRPr="0006063C" w:rsidSect="00034616">
      <w:pgSz w:w="16838" w:h="11906" w:orient="landscape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