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1A73E8"/>
          <w:sz w:val="56"/>
        </w:rPr>
        <w:t>화면설계서 (코어기능)</w:t>
      </w:r>
    </w:p>
    <w:p/>
    <w:p>
      <w:pPr>
        <w:jc w:val="center"/>
      </w:pPr>
      <w:r>
        <w:rPr>
          <w:b/>
          <w:sz w:val="36"/>
        </w:rPr>
        <w:t>임진강김치 MES 시스템 구축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val="clear" w:color="auto" w:fill="E8F0FE"/>
          </w:tcPr>
          <w:p>
            <w:r>
              <w:rPr>
                <w:b/>
              </w:rPr>
              <w:t>프로젝트명</w:t>
            </w:r>
          </w:p>
        </w:tc>
        <w:tc>
          <w:tcPr>
            <w:tcW w:type="dxa" w:w="4961"/>
          </w:tcPr>
          <w:p>
            <w:r>
              <w:t>임진강김치 MES 시스템 구축</w:t>
            </w:r>
          </w:p>
        </w:tc>
      </w:tr>
      <w:tr>
        <w:tc>
          <w:tcPr>
            <w:tcW w:type="dxa" w:w="4961"/>
            <w:shd w:val="clear" w:color="auto" w:fill="E8F0FE"/>
          </w:tcPr>
          <w:p>
            <w:r>
              <w:rPr>
                <w:b/>
              </w:rPr>
              <w:t>문서명</w:t>
            </w:r>
          </w:p>
        </w:tc>
        <w:tc>
          <w:tcPr>
            <w:tcW w:type="dxa" w:w="4961"/>
          </w:tcPr>
          <w:p>
            <w:r>
              <w:t>화면설계서 (코어기능)</w:t>
            </w:r>
          </w:p>
        </w:tc>
      </w:tr>
      <w:tr>
        <w:tc>
          <w:tcPr>
            <w:tcW w:type="dxa" w:w="4961"/>
            <w:shd w:val="clear" w:color="auto" w:fill="E8F0FE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4961"/>
          </w:tcPr>
          <w:p>
            <w:r>
              <w:t>2026-05-12</w:t>
            </w:r>
          </w:p>
        </w:tc>
      </w:tr>
      <w:tr>
        <w:tc>
          <w:tcPr>
            <w:tcW w:type="dxa" w:w="4961"/>
            <w:shd w:val="clear" w:color="auto" w:fill="E8F0FE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961"/>
          </w:tcPr>
          <w:p>
            <w:r>
              <w:t>V1.0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73E8"/>
        </w:rPr>
        <w:t>목차</w:t>
      </w:r>
    </w:p>
    <w:p>
      <w:pPr>
        <w:ind w:left="0"/>
      </w:pPr>
      <w:r>
        <w:rPr>
          <w:b/>
          <w:sz w:val="20"/>
        </w:rPr>
        <w:t xml:space="preserve">1  </w:t>
      </w:r>
      <w:r>
        <w:rPr>
          <w:b/>
          <w:sz w:val="20"/>
        </w:rPr>
        <w:t>개요</w:t>
      </w:r>
    </w:p>
    <w:p>
      <w:pPr>
        <w:ind w:left="454"/>
      </w:pPr>
      <w:r>
        <w:rPr>
          <w:b w:val="0"/>
          <w:sz w:val="18"/>
        </w:rPr>
        <w:t xml:space="preserve">1.1  </w:t>
      </w:r>
      <w:r>
        <w:rPr>
          <w:b w:val="0"/>
          <w:sz w:val="18"/>
        </w:rPr>
        <w:t>화면 설계 원칙</w:t>
      </w:r>
    </w:p>
    <w:p>
      <w:pPr>
        <w:ind w:left="454"/>
      </w:pPr>
      <w:r>
        <w:rPr>
          <w:b w:val="0"/>
          <w:sz w:val="18"/>
        </w:rPr>
        <w:t xml:space="preserve">1.2  </w:t>
      </w:r>
      <w:r>
        <w:rPr>
          <w:b w:val="0"/>
          <w:sz w:val="18"/>
        </w:rPr>
        <w:t>공통 UI 컴포넌트</w:t>
      </w:r>
    </w:p>
    <w:p>
      <w:pPr>
        <w:ind w:left="454"/>
      </w:pPr>
      <w:r>
        <w:rPr>
          <w:b w:val="0"/>
          <w:sz w:val="18"/>
        </w:rPr>
        <w:t xml:space="preserve">1.3  </w:t>
      </w:r>
      <w:r>
        <w:rPr>
          <w:b w:val="0"/>
          <w:sz w:val="18"/>
        </w:rPr>
        <w:t>화면 목록 총괄표</w:t>
      </w:r>
    </w:p>
    <w:p>
      <w:pPr>
        <w:ind w:left="0"/>
      </w:pPr>
      <w:r>
        <w:rPr>
          <w:b/>
          <w:sz w:val="20"/>
        </w:rPr>
        <w:t xml:space="preserve">2  </w:t>
      </w:r>
      <w:r>
        <w:rPr>
          <w:b/>
          <w:sz w:val="20"/>
        </w:rPr>
        <w:t>공통 화면</w:t>
      </w:r>
    </w:p>
    <w:p>
      <w:pPr>
        <w:ind w:left="454"/>
      </w:pPr>
      <w:r>
        <w:rPr>
          <w:b w:val="0"/>
          <w:sz w:val="18"/>
        </w:rPr>
        <w:t xml:space="preserve">2.1  </w:t>
      </w:r>
      <w:r>
        <w:rPr>
          <w:b w:val="0"/>
          <w:sz w:val="18"/>
        </w:rPr>
        <w:t>SCR-COM-001  로그인 화면</w:t>
      </w:r>
    </w:p>
    <w:p>
      <w:pPr>
        <w:ind w:left="454"/>
      </w:pPr>
      <w:r>
        <w:rPr>
          <w:b w:val="0"/>
          <w:sz w:val="18"/>
        </w:rPr>
        <w:t xml:space="preserve">2.2  </w:t>
      </w:r>
      <w:r>
        <w:rPr>
          <w:b w:val="0"/>
          <w:sz w:val="18"/>
        </w:rPr>
        <w:t>SCR-COM-002  메인 대시보드</w:t>
      </w:r>
    </w:p>
    <w:p>
      <w:pPr>
        <w:ind w:left="454"/>
      </w:pPr>
      <w:r>
        <w:rPr>
          <w:b w:val="0"/>
          <w:sz w:val="18"/>
        </w:rPr>
        <w:t xml:space="preserve">2.3  </w:t>
      </w:r>
      <w:r>
        <w:rPr>
          <w:b w:val="0"/>
          <w:sz w:val="18"/>
        </w:rPr>
        <w:t>SCR-COM-003  네비게이션 바</w:t>
      </w:r>
    </w:p>
    <w:p>
      <w:pPr>
        <w:ind w:left="0"/>
      </w:pPr>
      <w:r>
        <w:rPr>
          <w:b/>
          <w:sz w:val="20"/>
        </w:rPr>
        <w:t xml:space="preserve">3  </w:t>
      </w:r>
      <w:r>
        <w:rPr>
          <w:b/>
          <w:sz w:val="20"/>
        </w:rPr>
        <w:t>기준정보관리</w:t>
      </w:r>
    </w:p>
    <w:p>
      <w:pPr>
        <w:ind w:left="454"/>
      </w:pPr>
      <w:r>
        <w:rPr>
          <w:b w:val="0"/>
          <w:sz w:val="18"/>
        </w:rPr>
        <w:t xml:space="preserve">3.1  </w:t>
      </w:r>
      <w:r>
        <w:rPr>
          <w:b w:val="0"/>
          <w:sz w:val="18"/>
        </w:rPr>
        <w:t>SCR-BM-001  제품품목기준</w:t>
      </w:r>
    </w:p>
    <w:p>
      <w:pPr>
        <w:ind w:left="454"/>
      </w:pPr>
      <w:r>
        <w:rPr>
          <w:b w:val="0"/>
          <w:sz w:val="18"/>
        </w:rPr>
        <w:t xml:space="preserve">3.2  </w:t>
      </w:r>
      <w:r>
        <w:rPr>
          <w:b w:val="0"/>
          <w:sz w:val="18"/>
        </w:rPr>
        <w:t>SCR-BM-002  레시피 BOM</w:t>
      </w:r>
    </w:p>
    <w:p>
      <w:pPr>
        <w:ind w:left="454"/>
      </w:pPr>
      <w:r>
        <w:rPr>
          <w:b w:val="0"/>
          <w:sz w:val="18"/>
        </w:rPr>
        <w:t xml:space="preserve">3.3  </w:t>
      </w:r>
      <w:r>
        <w:rPr>
          <w:b w:val="0"/>
          <w:sz w:val="18"/>
        </w:rPr>
        <w:t>SCR-BM-003  공정 CCP</w:t>
      </w:r>
    </w:p>
    <w:p>
      <w:pPr>
        <w:ind w:left="454"/>
      </w:pPr>
      <w:r>
        <w:rPr>
          <w:b w:val="0"/>
          <w:sz w:val="18"/>
        </w:rPr>
        <w:t xml:space="preserve">3.4  </w:t>
      </w:r>
      <w:r>
        <w:rPr>
          <w:b w:val="0"/>
          <w:sz w:val="18"/>
        </w:rPr>
        <w:t>SCR-BM-004  설비/탱크</w:t>
      </w:r>
    </w:p>
    <w:p>
      <w:pPr>
        <w:ind w:left="454"/>
      </w:pPr>
      <w:r>
        <w:rPr>
          <w:b w:val="0"/>
          <w:sz w:val="18"/>
        </w:rPr>
        <w:t xml:space="preserve">3.5  </w:t>
      </w:r>
      <w:r>
        <w:rPr>
          <w:b w:val="0"/>
          <w:sz w:val="18"/>
        </w:rPr>
        <w:t>SCR-BM-005  거래처</w:t>
      </w:r>
    </w:p>
    <w:p>
      <w:pPr>
        <w:ind w:left="454"/>
      </w:pPr>
      <w:r>
        <w:rPr>
          <w:b w:val="0"/>
          <w:sz w:val="18"/>
        </w:rPr>
        <w:t xml:space="preserve">3.6  </w:t>
      </w:r>
      <w:r>
        <w:rPr>
          <w:b w:val="0"/>
          <w:sz w:val="18"/>
        </w:rPr>
        <w:t>SCR-BM-006  작업자</w:t>
      </w:r>
    </w:p>
    <w:p>
      <w:pPr>
        <w:ind w:left="0"/>
      </w:pPr>
      <w:r>
        <w:rPr>
          <w:b/>
          <w:sz w:val="20"/>
        </w:rPr>
        <w:t xml:space="preserve">4  </w:t>
      </w:r>
      <w:r>
        <w:rPr>
          <w:b/>
          <w:sz w:val="20"/>
        </w:rPr>
        <w:t>수주생산계획관리</w:t>
      </w:r>
    </w:p>
    <w:p>
      <w:pPr>
        <w:ind w:left="454"/>
      </w:pPr>
      <w:r>
        <w:rPr>
          <w:b w:val="0"/>
          <w:sz w:val="18"/>
        </w:rPr>
        <w:t xml:space="preserve">4.1  </w:t>
      </w:r>
      <w:r>
        <w:rPr>
          <w:b w:val="0"/>
          <w:sz w:val="18"/>
        </w:rPr>
        <w:t>SCR-PM-001  수주 등록/조회</w:t>
      </w:r>
    </w:p>
    <w:p>
      <w:pPr>
        <w:ind w:left="454"/>
      </w:pPr>
      <w:r>
        <w:rPr>
          <w:b w:val="0"/>
          <w:sz w:val="18"/>
        </w:rPr>
        <w:t xml:space="preserve">4.2  </w:t>
      </w:r>
      <w:r>
        <w:rPr>
          <w:b w:val="0"/>
          <w:sz w:val="18"/>
        </w:rPr>
        <w:t>SCR-PM-002  납기 캘린더</w:t>
      </w:r>
    </w:p>
    <w:p>
      <w:pPr>
        <w:ind w:left="454"/>
      </w:pPr>
      <w:r>
        <w:rPr>
          <w:b w:val="0"/>
          <w:sz w:val="18"/>
        </w:rPr>
        <w:t xml:space="preserve">4.3  </w:t>
      </w:r>
      <w:r>
        <w:rPr>
          <w:b w:val="0"/>
          <w:sz w:val="18"/>
        </w:rPr>
        <w:t>SCR-PM-003  생산계획 수립</w:t>
      </w:r>
    </w:p>
    <w:p>
      <w:pPr>
        <w:ind w:left="454"/>
      </w:pPr>
      <w:r>
        <w:rPr>
          <w:b w:val="0"/>
          <w:sz w:val="18"/>
        </w:rPr>
        <w:t xml:space="preserve">4.4  </w:t>
      </w:r>
      <w:r>
        <w:rPr>
          <w:b w:val="0"/>
          <w:sz w:val="18"/>
        </w:rPr>
        <w:t>SCR-PM-004  작업지시서</w:t>
      </w:r>
    </w:p>
    <w:p>
      <w:pPr>
        <w:ind w:left="454"/>
      </w:pPr>
      <w:r>
        <w:rPr>
          <w:b w:val="0"/>
          <w:sz w:val="18"/>
        </w:rPr>
        <w:t xml:space="preserve">4.5  </w:t>
      </w:r>
      <w:r>
        <w:rPr>
          <w:b w:val="0"/>
          <w:sz w:val="18"/>
        </w:rPr>
        <w:t>SCR-PM-005  작업지시서 POP</w:t>
      </w:r>
    </w:p>
    <w:p>
      <w:pPr>
        <w:ind w:left="0"/>
      </w:pPr>
      <w:r>
        <w:rPr>
          <w:b/>
          <w:sz w:val="20"/>
        </w:rPr>
        <w:t xml:space="preserve">5  </w:t>
      </w:r>
      <w:r>
        <w:rPr>
          <w:b/>
          <w:sz w:val="20"/>
        </w:rPr>
        <w:t>자재재고관리</w:t>
      </w:r>
    </w:p>
    <w:p>
      <w:pPr>
        <w:ind w:left="454"/>
      </w:pPr>
      <w:r>
        <w:rPr>
          <w:b w:val="0"/>
          <w:sz w:val="18"/>
        </w:rPr>
        <w:t xml:space="preserve">5.1  </w:t>
      </w:r>
      <w:r>
        <w:rPr>
          <w:b w:val="0"/>
          <w:sz w:val="18"/>
        </w:rPr>
        <w:t>SCR-INV-001  원부자재 입고</w:t>
      </w:r>
    </w:p>
    <w:p>
      <w:pPr>
        <w:ind w:left="454"/>
      </w:pPr>
      <w:r>
        <w:rPr>
          <w:b w:val="0"/>
          <w:sz w:val="18"/>
        </w:rPr>
        <w:t xml:space="preserve">5.2  </w:t>
      </w:r>
      <w:r>
        <w:rPr>
          <w:b w:val="0"/>
          <w:sz w:val="18"/>
        </w:rPr>
        <w:t>SCR-INV-002  재고 현황</w:t>
      </w:r>
    </w:p>
    <w:p>
      <w:pPr>
        <w:ind w:left="454"/>
      </w:pPr>
      <w:r>
        <w:rPr>
          <w:b w:val="0"/>
          <w:sz w:val="18"/>
        </w:rPr>
        <w:t xml:space="preserve">5.3  </w:t>
      </w:r>
      <w:r>
        <w:rPr>
          <w:b w:val="0"/>
          <w:sz w:val="18"/>
        </w:rPr>
        <w:t>SCR-INV-003  소요량 계산</w:t>
      </w:r>
    </w:p>
    <w:p>
      <w:pPr>
        <w:ind w:left="0"/>
      </w:pPr>
      <w:r>
        <w:rPr>
          <w:b/>
          <w:sz w:val="20"/>
        </w:rPr>
        <w:t xml:space="preserve">6  </w:t>
      </w:r>
      <w:r>
        <w:rPr>
          <w:b/>
          <w:sz w:val="20"/>
        </w:rPr>
        <w:t>입고전처리관리</w:t>
      </w:r>
    </w:p>
    <w:p>
      <w:pPr>
        <w:ind w:left="454"/>
      </w:pPr>
      <w:r>
        <w:rPr>
          <w:b w:val="0"/>
          <w:sz w:val="18"/>
        </w:rPr>
        <w:t xml:space="preserve">6.1  </w:t>
      </w:r>
      <w:r>
        <w:rPr>
          <w:b w:val="0"/>
          <w:sz w:val="18"/>
        </w:rPr>
        <w:t>SCR-RCV-001  원물 입고 검사</w:t>
      </w:r>
    </w:p>
    <w:p>
      <w:pPr>
        <w:ind w:left="454"/>
      </w:pPr>
      <w:r>
        <w:rPr>
          <w:b w:val="0"/>
          <w:sz w:val="18"/>
        </w:rPr>
        <w:t xml:space="preserve">6.2  </w:t>
      </w:r>
      <w:r>
        <w:rPr>
          <w:b w:val="0"/>
          <w:sz w:val="18"/>
        </w:rPr>
        <w:t>SCR-RCV-002  전처리 중량</w:t>
      </w:r>
    </w:p>
    <w:p>
      <w:pPr>
        <w:ind w:left="0"/>
      </w:pPr>
      <w:r>
        <w:rPr>
          <w:b/>
          <w:sz w:val="20"/>
        </w:rPr>
        <w:t xml:space="preserve">7  </w:t>
      </w:r>
      <w:r>
        <w:rPr>
          <w:b/>
          <w:sz w:val="20"/>
        </w:rPr>
        <w:t>세척공정관리</w:t>
      </w:r>
    </w:p>
    <w:p>
      <w:pPr>
        <w:ind w:left="454"/>
      </w:pPr>
      <w:r>
        <w:rPr>
          <w:b w:val="0"/>
          <w:sz w:val="18"/>
        </w:rPr>
        <w:t xml:space="preserve">7.1  </w:t>
      </w:r>
      <w:r>
        <w:rPr>
          <w:b w:val="0"/>
          <w:sz w:val="18"/>
        </w:rPr>
        <w:t>SCR-WSH-001  세척 조건</w:t>
      </w:r>
    </w:p>
    <w:p>
      <w:pPr>
        <w:ind w:left="454"/>
      </w:pPr>
      <w:r>
        <w:rPr>
          <w:b w:val="0"/>
          <w:sz w:val="18"/>
        </w:rPr>
        <w:t xml:space="preserve">7.2  </w:t>
      </w:r>
      <w:r>
        <w:rPr>
          <w:b w:val="0"/>
          <w:sz w:val="18"/>
        </w:rPr>
        <w:t>SCR-WSH-002  소독수 농도</w:t>
      </w:r>
    </w:p>
    <w:p>
      <w:pPr>
        <w:ind w:left="454"/>
      </w:pPr>
      <w:r>
        <w:rPr>
          <w:b w:val="0"/>
          <w:sz w:val="18"/>
        </w:rPr>
        <w:t xml:space="preserve">7.3  </w:t>
      </w:r>
      <w:r>
        <w:rPr>
          <w:b w:val="0"/>
          <w:sz w:val="18"/>
        </w:rPr>
        <w:t>SCR-WSH-003  세척 실적 POP</w:t>
      </w:r>
    </w:p>
    <w:p>
      <w:pPr>
        <w:ind w:left="0"/>
      </w:pPr>
      <w:r>
        <w:rPr>
          <w:b/>
          <w:sz w:val="20"/>
        </w:rPr>
        <w:t xml:space="preserve">8  </w:t>
      </w:r>
      <w:r>
        <w:rPr>
          <w:b/>
          <w:sz w:val="20"/>
        </w:rPr>
        <w:t>절임공정관리</w:t>
      </w:r>
    </w:p>
    <w:p>
      <w:pPr>
        <w:ind w:left="454"/>
      </w:pPr>
      <w:r>
        <w:rPr>
          <w:b w:val="0"/>
          <w:sz w:val="18"/>
        </w:rPr>
        <w:t xml:space="preserve">8.1  </w:t>
      </w:r>
      <w:r>
        <w:rPr>
          <w:b w:val="0"/>
          <w:sz w:val="18"/>
        </w:rPr>
        <w:t>SCR-PCK-001  절임 조건</w:t>
      </w:r>
    </w:p>
    <w:p>
      <w:pPr>
        <w:ind w:left="454"/>
      </w:pPr>
      <w:r>
        <w:rPr>
          <w:b w:val="0"/>
          <w:sz w:val="18"/>
        </w:rPr>
        <w:t xml:space="preserve">8.2  </w:t>
      </w:r>
      <w:r>
        <w:rPr>
          <w:b w:val="0"/>
          <w:sz w:val="18"/>
        </w:rPr>
        <w:t>SCR-PCK-002  절임통 운영</w:t>
      </w:r>
    </w:p>
    <w:p>
      <w:pPr>
        <w:ind w:left="0"/>
      </w:pPr>
      <w:r>
        <w:rPr>
          <w:b/>
          <w:sz w:val="20"/>
        </w:rPr>
        <w:t xml:space="preserve">9  </w:t>
      </w:r>
      <w:r>
        <w:rPr>
          <w:b/>
          <w:sz w:val="20"/>
        </w:rPr>
        <w:t>양념버무림공정관리</w:t>
      </w:r>
    </w:p>
    <w:p>
      <w:pPr>
        <w:ind w:left="454"/>
      </w:pPr>
      <w:r>
        <w:rPr>
          <w:b w:val="0"/>
          <w:sz w:val="18"/>
        </w:rPr>
        <w:t xml:space="preserve">9.1  </w:t>
      </w:r>
      <w:r>
        <w:rPr>
          <w:b w:val="0"/>
          <w:sz w:val="18"/>
        </w:rPr>
        <w:t>SCR-SZN-001  양념 계량</w:t>
      </w:r>
    </w:p>
    <w:p>
      <w:pPr>
        <w:ind w:left="454"/>
      </w:pPr>
      <w:r>
        <w:rPr>
          <w:b w:val="0"/>
          <w:sz w:val="18"/>
        </w:rPr>
        <w:t xml:space="preserve">9.2  </w:t>
      </w:r>
      <w:r>
        <w:rPr>
          <w:b w:val="0"/>
          <w:sz w:val="18"/>
        </w:rPr>
        <w:t>SCR-SZN-002  버무림 CCP</w:t>
      </w:r>
    </w:p>
    <w:p>
      <w:pPr>
        <w:ind w:left="0"/>
      </w:pPr>
      <w:r>
        <w:rPr>
          <w:b/>
          <w:sz w:val="20"/>
        </w:rPr>
        <w:t xml:space="preserve">10  </w:t>
      </w:r>
      <w:r>
        <w:rPr>
          <w:b/>
          <w:sz w:val="20"/>
        </w:rPr>
        <w:t>포장출하관리</w:t>
      </w:r>
    </w:p>
    <w:p>
      <w:pPr>
        <w:ind w:left="454"/>
      </w:pPr>
      <w:r>
        <w:rPr>
          <w:b w:val="0"/>
          <w:sz w:val="18"/>
        </w:rPr>
        <w:t xml:space="preserve">10.1  </w:t>
      </w:r>
      <w:r>
        <w:rPr>
          <w:b w:val="0"/>
          <w:sz w:val="18"/>
        </w:rPr>
        <w:t>SCR-PKG-001  중량 검사</w:t>
      </w:r>
    </w:p>
    <w:p>
      <w:pPr>
        <w:ind w:left="454"/>
      </w:pPr>
      <w:r>
        <w:rPr>
          <w:b w:val="0"/>
          <w:sz w:val="18"/>
        </w:rPr>
        <w:t xml:space="preserve">10.2  </w:t>
      </w:r>
      <w:r>
        <w:rPr>
          <w:b w:val="0"/>
          <w:sz w:val="18"/>
        </w:rPr>
        <w:t>SCR-PKG-002  출하 현황</w:t>
      </w:r>
    </w:p>
    <w:p>
      <w:pPr>
        <w:ind w:left="0"/>
      </w:pPr>
      <w:r>
        <w:rPr>
          <w:b/>
          <w:sz w:val="20"/>
        </w:rPr>
        <w:t xml:space="preserve">11  </w:t>
      </w:r>
      <w:r>
        <w:rPr>
          <w:b/>
          <w:sz w:val="20"/>
        </w:rPr>
        <w:t>숙성냉장관리</w:t>
      </w:r>
    </w:p>
    <w:p>
      <w:pPr>
        <w:ind w:left="454"/>
      </w:pPr>
      <w:r>
        <w:rPr>
          <w:b w:val="0"/>
          <w:sz w:val="18"/>
        </w:rPr>
        <w:t xml:space="preserve">11.1  </w:t>
      </w:r>
      <w:r>
        <w:rPr>
          <w:b w:val="0"/>
          <w:sz w:val="18"/>
        </w:rPr>
        <w:t>SCR-AGE-001  숙성 재고</w:t>
      </w:r>
    </w:p>
    <w:p>
      <w:pPr>
        <w:ind w:left="454"/>
      </w:pPr>
      <w:r>
        <w:rPr>
          <w:b w:val="0"/>
          <w:sz w:val="18"/>
        </w:rPr>
        <w:t xml:space="preserve">11.2  </w:t>
      </w:r>
      <w:r>
        <w:rPr>
          <w:b w:val="0"/>
          <w:sz w:val="18"/>
        </w:rPr>
        <w:t>SCR-AGE-002  온도·습도 모니터링</w:t>
      </w:r>
    </w:p>
    <w:p>
      <w:pPr>
        <w:ind w:left="0"/>
      </w:pPr>
      <w:r>
        <w:rPr>
          <w:b/>
          <w:sz w:val="20"/>
        </w:rPr>
        <w:t xml:space="preserve">12  </w:t>
      </w:r>
      <w:r>
        <w:rPr>
          <w:b/>
          <w:sz w:val="20"/>
        </w:rPr>
        <w:t>품질이상관리</w:t>
      </w:r>
    </w:p>
    <w:p>
      <w:pPr>
        <w:ind w:left="454"/>
      </w:pPr>
      <w:r>
        <w:rPr>
          <w:b w:val="0"/>
          <w:sz w:val="18"/>
        </w:rPr>
        <w:t xml:space="preserve">12.1  </w:t>
      </w:r>
      <w:r>
        <w:rPr>
          <w:b w:val="0"/>
          <w:sz w:val="18"/>
        </w:rPr>
        <w:t>SCR-QC-001  공정별 불량</w:t>
      </w:r>
    </w:p>
    <w:p>
      <w:pPr>
        <w:ind w:left="454"/>
      </w:pPr>
      <w:r>
        <w:rPr>
          <w:b w:val="0"/>
          <w:sz w:val="18"/>
        </w:rPr>
        <w:t xml:space="preserve">12.2  </w:t>
      </w:r>
      <w:r>
        <w:rPr>
          <w:b w:val="0"/>
          <w:sz w:val="18"/>
        </w:rPr>
        <w:t>SCR-QC-002  금속검출기</w:t>
      </w:r>
    </w:p>
    <w:p>
      <w:pPr>
        <w:ind w:left="454"/>
      </w:pPr>
      <w:r>
        <w:rPr>
          <w:b w:val="0"/>
          <w:sz w:val="18"/>
        </w:rPr>
        <w:t xml:space="preserve">12.3  </w:t>
      </w:r>
      <w:r>
        <w:rPr>
          <w:b w:val="0"/>
          <w:sz w:val="18"/>
        </w:rPr>
        <w:t>SCR-QC-003  이슈 이력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</w:rPr>
        <w:t>1. 개요</w:t>
      </w:r>
    </w:p>
    <w:p>
      <w:pPr>
        <w:pStyle w:val="Heading2"/>
        <w:jc w:val="left"/>
      </w:pPr>
      <w:r>
        <w:rPr>
          <w:color w:val="1A73E8"/>
        </w:rPr>
        <w:t>1.1 화면 설계 원칙</w:t>
      </w:r>
    </w:p>
    <w:p>
      <w:pPr>
        <w:ind w:left="283"/>
      </w:pPr>
      <w:r>
        <w:rPr>
          <w:b/>
          <w:sz w:val="20"/>
        </w:rPr>
        <w:t xml:space="preserve">▶ 현장 적합성: </w:t>
      </w:r>
      <w:r>
        <w:rPr>
          <w:sz w:val="20"/>
        </w:rPr>
        <w:t>장갑 착용 상태에서도 조작 가능한 최소 48px 터치 타겟 적용</w:t>
      </w:r>
    </w:p>
    <w:p>
      <w:pPr>
        <w:ind w:left="283"/>
      </w:pPr>
      <w:r>
        <w:rPr>
          <w:b/>
          <w:sz w:val="20"/>
        </w:rPr>
        <w:t xml:space="preserve">▶ 고대비 색상: </w:t>
      </w:r>
      <w:r>
        <w:rPr>
          <w:sz w:val="20"/>
        </w:rPr>
        <w:t>현장 밝은 조명 환경에서도 가독성 보장하는 고대비 색상</w:t>
      </w:r>
    </w:p>
    <w:p>
      <w:pPr>
        <w:ind w:left="283"/>
      </w:pPr>
      <w:r>
        <w:rPr>
          <w:b/>
          <w:sz w:val="20"/>
        </w:rPr>
        <w:t xml:space="preserve">▶ 반응형 레이아웃: </w:t>
      </w:r>
      <w:r>
        <w:rPr>
          <w:sz w:val="20"/>
        </w:rPr>
        <w:t>관리자 웹(1920×1080), POP(1280×800), 패드(1024×768) 최적화</w:t>
      </w:r>
    </w:p>
    <w:p>
      <w:pPr>
        <w:ind w:left="283"/>
      </w:pPr>
      <w:r>
        <w:rPr>
          <w:b/>
          <w:sz w:val="20"/>
        </w:rPr>
        <w:t xml:space="preserve">▶ 직관적 UX: </w:t>
      </w:r>
      <w:r>
        <w:rPr>
          <w:sz w:val="20"/>
        </w:rPr>
        <w:t>현장 작업자 IT 리터러시 고려, 단순하고 직관적 인터페이스</w:t>
      </w:r>
    </w:p>
    <w:p>
      <w:pPr>
        <w:ind w:left="283"/>
      </w:pPr>
      <w:r>
        <w:rPr>
          <w:b/>
          <w:sz w:val="20"/>
        </w:rPr>
        <w:t xml:space="preserve">▶ 실시간성: </w:t>
      </w:r>
      <w:r>
        <w:rPr>
          <w:sz w:val="20"/>
        </w:rPr>
        <w:t>재고·공정·온도 데이터 Auto Refresh(5초~30초) 적용</w:t>
      </w:r>
    </w:p>
    <w:p>
      <w:pPr>
        <w:ind w:left="283"/>
      </w:pPr>
      <w:r>
        <w:rPr>
          <w:b/>
          <w:sz w:val="20"/>
        </w:rPr>
        <w:t xml:space="preserve">▶ 오류 방지: </w:t>
      </w:r>
      <w:r>
        <w:rPr>
          <w:sz w:val="20"/>
        </w:rPr>
        <w:t>입력 유효성 검사, 확인 팝업, 범위 초과 경보로 실수 방지</w:t>
      </w:r>
    </w:p>
    <w:p/>
    <w:p>
      <w:pPr>
        <w:pStyle w:val="Heading2"/>
        <w:jc w:val="left"/>
      </w:pPr>
      <w:r>
        <w:rPr>
          <w:color w:val="1A73E8"/>
        </w:rPr>
        <w:t>1.2 공통 UI 컴포넌트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컴포넌트 ID</w:t>
            </w:r>
          </w:p>
        </w:tc>
        <w:tc>
          <w:tcPr>
            <w:tcW w:type="dxa" w:w="24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24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스펙</w:t>
            </w:r>
          </w:p>
        </w:tc>
        <w:tc>
          <w:tcPr>
            <w:tcW w:type="dxa" w:w="24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적용 화면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주요 버튼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H:40px, #1A73E8, 흰 텍스트, radius 8px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등록/저장/조회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BTN-DANGER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위험 버튼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H:40px, #EA4335, 흰 텍스트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삭제/취소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보조 버튼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H:40px, 흰 배경, 파란 보더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초기화/닫기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BTN-POP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POP 대형버튼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H:80px, 최소 W:160px, 폰트 18px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POP/패드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데이터 그리드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헤더 #1A73E8, 호버 연파랑, 페이지네이션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목록 화면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FORM-INPUT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텍스트 입력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H:36px, 보더 1px, 포커스 파란 보더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검색/입력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FORM-SELECT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드롭다운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H:36px, 화살표 아이콘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코드 선택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FORM-DATE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날짜 선택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달력 팝업, 기간 선택 지원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날짜 조회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POPUP-ALERT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경보 팝업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빨간 테두리, 경보음 연동, 확인 버튼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CCP 이상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POPUP-CONFIRM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확인 팝업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2-step 확인, 예/아니오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삭제 확인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상태 뱃지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진행중(파랑)/완료(초록)/대기(회색)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공정 상태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CARD-KPI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KPI 카드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수치 24px, 단위 12px, 흰 카드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대시보드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CHART-LINE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꺾은선 차트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Chart.js, 실시간 갱신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온도/추이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CHART-BAR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막대 차트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Chart.js, 색상 범례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생산량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PAGINATION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페이지네이션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이전/다음/번호, 기본 20건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목록 화면</w:t>
            </w:r>
          </w:p>
        </w:tc>
      </w:tr>
    </w:tbl>
    <w:p/>
    <w:p>
      <w:pPr>
        <w:pStyle w:val="Heading2"/>
        <w:jc w:val="left"/>
      </w:pPr>
      <w:r>
        <w:rPr>
          <w:color w:val="1A73E8"/>
        </w:rPr>
        <w:t>1.3 화면 목록 총괄표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화면 ID</w:t>
            </w:r>
          </w:p>
        </w:tc>
        <w:tc>
          <w:tcPr>
            <w:tcW w:type="dxa" w:w="24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화면명</w:t>
            </w:r>
          </w:p>
        </w:tc>
        <w:tc>
          <w:tcPr>
            <w:tcW w:type="dxa" w:w="24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화면 유형</w:t>
            </w:r>
          </w:p>
        </w:tc>
        <w:tc>
          <w:tcPr>
            <w:tcW w:type="dxa" w:w="2480"/>
            <w:shd w:val="clear" w:color="auto" w:fill="1A73E8"/>
          </w:tcPr>
          <w:p>
            <w:r>
              <w:rPr>
                <w:b/>
                <w:color w:val="FFFFFF"/>
                <w:sz w:val="18"/>
              </w:rPr>
              <w:t>접근 권한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SCR-COM-001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로그인 화면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웹/POP/패드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전체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SCR-COM-002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메인 대시보드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관리자, 생산관리자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SCR-COM-003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네비게이션 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권한별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SCR-BM-001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제품품목기준 목록/등록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SCR-BM-002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레시피 BOM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관리자, 품질관리자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SCR-BM-003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공정 CCP 기준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관리자, 품질관리자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SCR-BM-004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설비/탱크 기준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SCR-BM-005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거래처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SCR-BM-006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작업자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SCR-PM-001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수주 등록/조회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영업, 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SCR-PM-002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납기 캘린더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영업, 생산관리자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SCR-PM-003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생산계획 수립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생산관리자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SCR-PM-004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작업지시서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생산관리자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SCR-PM-005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작업지시서 POP 표시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POP 현장 단말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현장작업자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SCR-INV-001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원부자재 입고 등록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스마트패드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자재담당자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SCR-INV-002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실시간 재고 현황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자재, 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SCR-INV-003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소요량 계산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생산관리자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SCR-RCV-001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원물 입고 검사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웹/패드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품질관리자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SCR-RCV-002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전처리 중량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POP 현장 단말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현장작업자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SCR-WSH-001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세척 조건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관리자, 품질관리자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SCR-WSH-002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소독수 농도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품질관리자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SCR-WSH-003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세척 실적 입력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POP 현장 단말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현장작업자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SCR-PCK-001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절임 조건 설정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생산관리자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SCR-PCK-002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절임통 운영 현황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POP 현장 단말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현장작업자, 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SCR-SZN-001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양념 계량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POP/스마트패드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현장작업자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SCR-SZN-002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버무림 CCP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POP 현장 단말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품질관리자, 작업자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SCR-PKG-001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중량 검사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POP 현장 단말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품질관리자, 작업자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SCR-PKG-002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출하 현황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영업, 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SCR-AGE-001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숙성 재고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생산관리자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SCR-AGE-002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냉장고 온도·습도 모니터링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품질관리자, 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SCR-QC-001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공정별 불량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품질관리자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SCR-QC-002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금속검출기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POP 현장 단말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품질관리자, 작업자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  <w:t>SCR-QC-003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이슈 이력 관리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관리자 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  <w:t>품질관리자, 관리자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A73E8"/>
        </w:rPr>
        <w:t>2. 공통 화면</w:t>
      </w:r>
    </w:p>
    <w:p>
      <w:pPr>
        <w:pStyle w:val="Heading2"/>
        <w:jc w:val="left"/>
      </w:pPr>
      <w:r>
        <w:rPr>
          <w:color w:val="1A73E8"/>
        </w:rPr>
        <w:t>2.1 SCR-COM-001  로그인 화면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SCR-COM-001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로그인 화면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/ POP / 스마트패드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전체 사용자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사용자 인증 화면. 아이디/비밀번호 입력 후 역할(Role)에 따라 메인 화면으로 이동. POP 단말은 QR코드/바코드 스캔 로그인도 지원.</w:t>
            </w:r>
          </w:p>
        </w:tc>
      </w:tr>
    </w:tbl>
    <w:p>
      <w:pPr>
        <w:ind w:left="0"/>
      </w:pPr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+================================================================+</w:t>
        <w:br/>
        <w:t>|              임진강김치 MES  -  로그인                          |</w:t>
        <w:br/>
        <w:t>|                                                                |</w:t>
        <w:br/>
        <w:t>|              +------------------------------------+            |</w:t>
        <w:br/>
        <w:t>|              |        [회사 로고 / 임진강김치]      |            |</w:t>
        <w:br/>
        <w:t>|              |  MES 생산관리시스템  v2.0            |            |</w:t>
        <w:br/>
        <w:t>|              |                                    |            |</w:t>
        <w:br/>
        <w:t>|              |  아이디  [____________________]    |            |</w:t>
        <w:br/>
        <w:t>|              |  비밀번호 [____________________]   |            |</w:t>
        <w:br/>
        <w:t>|              |                                    |            |</w:t>
        <w:br/>
        <w:t>|              |  화면유형: (●)관리자웹 ( )POP ( )패드|            |</w:t>
        <w:br/>
        <w:t>|              |                                    |            |</w:t>
        <w:br/>
        <w:t>|              |  [      로   그   인      ]         |            |</w:t>
        <w:br/>
        <w:t>|              |                                    |            |</w:t>
        <w:br/>
        <w:t>|              |  [QR코드 스캔 로그인]  [비밀번호 찾기]|            |</w:t>
        <w:br/>
        <w:t>|              +------------------------------------+            |</w:t>
        <w:br/>
        <w:t>|                                                                |</w:t>
        <w:br/>
        <w:t>|  © 2026 임진강김치. 무단 접근 금지.    접속 IP: 192.168.1.xxx   |</w:t>
        <w:br/>
        <w:t>+================================================================+</w:t>
        <w:br/>
        <w:t xml:space="preserve">  (관리자 웹: 1920x1080 / POP: 1280x800 / 패드: 1024x768 공통 사용)</w:t>
      </w:r>
    </w:p>
    <w:p>
      <w:pPr>
        <w:ind w:left="0"/>
      </w:pPr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로고 이미지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이미지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임진강김치 브랜드 로고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아이디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FORM-INPUT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사용자 ID 입력, 최대 20자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비밀번호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FORM-INPUT (password)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마스킹 처리, 최대 20자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화면유형 선택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라디오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관리자웹/POP/스마트패드 선택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로그인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인증 처리 및 화면 이동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QR 스캔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QR코드/바코드 스캔 인증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비밀번호 찾기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링크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비밀번호 재설정 이메일 발송</w:t>
            </w:r>
          </w:p>
        </w:tc>
      </w:tr>
    </w:tbl>
    <w:p>
      <w:pPr>
        <w:ind w:left="0"/>
      </w:pPr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로그인 버튼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ID/PW 서버 인증 → 성공시 역할별 메인화면 이동, 실패시 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QR 스캔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onScan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QR/바코드 인식 → 자동 로그인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5회 실패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onFailure x5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계정 잠금 처리 + 관리자 알림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Enter 키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onKeyDown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로그인 버튼 동작</w:t>
            </w:r>
          </w:p>
        </w:tc>
      </w:tr>
    </w:tbl>
    <w:p>
      <w:pPr>
        <w:ind w:left="0"/>
      </w:pPr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아이디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 입력, 영문/숫자 조합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아이디를 입력해 주세요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비밀번호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 입력, 8자 이상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비밀번호를 입력해 주세요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비밀번호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특수문자 1개 이상 포함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비밀번호 형식이 올바르지 않습니다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2.2 SCR-COM-002  메인 대시보드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SCR-COM-002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메인 대시보드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관리자, 생산관리자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공장 전체 생산 현황을 한눈에 파악하는 메인 화면. KPI 카드, 공정별 진행 현황, 재고 알림, 온도 이상 경보를 실시간으로 표시. 30초 자동 갱신.</w:t>
            </w:r>
          </w:p>
        </w:tc>
      </w:tr>
    </w:tbl>
    <w:p>
      <w:pPr>
        <w:ind w:left="0"/>
      </w:pPr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+============================================================================================================================+</w:t>
        <w:br/>
        <w:t>| [임진강김치 MES]           [알람 3건 ▲]  [생산관리자: 홍길동]  [설정]  [로그아웃]                  2026-05-12  09:30:15    |</w:t>
        <w:br/>
        <w:t>+--------------------+-------------------------------------------------------------------------------------------------------+</w:t>
        <w:br/>
        <w:t>| [기준정보관리]     |  ■ 오늘의 생산 현황 대시보드                          [ 자동갱신: 30초 ] [새로고침]                  |</w:t>
        <w:br/>
        <w:t>| [수주/생산계획]    +------------------------+------------------------+------------------------+------------------------+   |</w:t>
        <w:br/>
        <w:t>| [자재/재고]        | 오늘 생산계획 (kg)     | 생산 실적 (kg)         | 달성률                  | 불량률                 |   |</w:t>
        <w:br/>
        <w:t>| [입고/전처리]      |   12,500               |   8,320                |   66.6%                |   0.8%                 |   |</w:t>
        <w:br/>
        <w:t>| [세척공정]         +------------------------+------------------------+------------------------+------------------------+   |</w:t>
        <w:br/>
        <w:t>| [절임공정]         |                                                                                                       |   |</w:t>
        <w:br/>
        <w:t>| [양념공정]         |  ■ 공정별 진행 현황                                                                                   |   |</w:t>
        <w:br/>
        <w:t>| [포장/출하]        |  ┌──────────┬──────────┬──────────┬──────────┬──────────┬──────────┬──────────┐                       |   |</w:t>
        <w:br/>
        <w:t>| [숙성/냉장]        |  │  입고     │  전처리   │  세척     │  절임     │  버무림   │  포장     │  출하     │                       |   |</w:t>
        <w:br/>
        <w:t>| [품질이상]         |  │ [완료]    │ [진행중]  │ [대기]   │ [진행중]  │ [완료]   │ [진행중]  │ [대기]   │                       |   |</w:t>
        <w:br/>
        <w:t>|                    |  │ 2,500kg  │ 2,100kg  │ -        │ 8조 운용  │ 1,800kg  │ 450박스  │ -        │                       |   |</w:t>
        <w:br/>
        <w:t>| [시스템관리]       |  └──────────┴──────────┴──────────┴──────────┴──────────┴──────────┴──────────┘                       |   |</w:t>
        <w:br/>
        <w:t>|                    |                                                                                                       |   |</w:t>
        <w:br/>
        <w:t>|                    |  ■ 재고 현황 (주요 원자재)          ■ 냉장창고 온도 모니터링                                          |   |</w:t>
        <w:br/>
        <w:t>|                    |  ┌────────────┬──────┬──────┐      ┌──────────────────────────────────────┐                          |   |</w:t>
        <w:br/>
        <w:t>|                    |  │ 원자재명   │재고량│상태  │      │ A동 냉장1: -2.1℃ [정상]              │                          |   |</w:t>
        <w:br/>
        <w:t>|                    |  ├────────────┼──────┼──────┤      │ A동 냉장2: -1.8℃ [정상]              │                          |   |</w:t>
        <w:br/>
        <w:t>|                    |  │ 배추       │5,200 │[정상]│      │ B동 냉장1:  4.2℃ [경고!]▲           │                          |   |</w:t>
        <w:br/>
        <w:t>|                    |  │ 고춧가루   │  320 │[부족]│      │ B동 냉장2: -0.5℃ [정상]              │                          |   |</w:t>
        <w:br/>
        <w:t>|                    |  │ 멸치액젓   │  180 │[정상]│      └──────────────────────────────────────┘                          |   |</w:t>
        <w:br/>
        <w:t>|                    |  └────────────┴──────┴──────┘                                                                        |   |</w:t>
        <w:br/>
        <w:t>|                    |                                                                                                       |   |</w:t>
        <w:br/>
        <w:t>|                    |  ■ 최근 이슈 / 알람                                                                                   |   |</w:t>
        <w:br/>
        <w:t>|                    |  [09:15] ⚠ B동 냉장1 온도 초과 (기준: 0℃, 현재: 4.2℃) - 확인 필요                                   |   |</w:t>
        <w:br/>
        <w:t>|                    |  [08:30] ℹ 작업지시서 WO-2026-0512-003 발행 완료                                                     |   |</w:t>
        <w:br/>
        <w:t>+--------------------+-------------------------------------------------------------------------------------------------------+</w:t>
      </w:r>
    </w:p>
    <w:p>
      <w:pPr>
        <w:ind w:left="0"/>
      </w:pPr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KPI 카드 (4종)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오늘 생산계획/실적/달성률/불량률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공정별 현황 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상태 배지 테이블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7개 공정 진행 상태를 색상 뱃지로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재고 현황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주요 원자재 재고량 및 부족 경고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온도 모니터링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실시간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냉장고별 온도 및 이상 상태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알람 목록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POPUP-ALERT 연동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최근 이슈 타임라인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자동 갱신 타이머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JS setInterval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30초마다 데이터 자동 갱신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사이드 메뉴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BREADCRUMB 연동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전체 기능 메뉴 트리</w:t>
            </w:r>
          </w:p>
        </w:tc>
      </w:tr>
    </w:tbl>
    <w:p>
      <w:pPr>
        <w:ind w:left="0"/>
      </w:pPr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알람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해당 이슈 상세 화면으로 이동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재고 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재고 상세/이동 화면으로 이동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온도 경고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냉장고 상세 모니터링 화면 이동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공정 배지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해당 공정 POP/관리 화면 이동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30초 타이머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setInterval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REST API 호출 → 전체 지표 갱신</w:t>
            </w:r>
          </w:p>
        </w:tc>
      </w:tr>
    </w:tbl>
    <w:p>
      <w:pPr>
        <w:ind w:left="0"/>
      </w:pPr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온도 기준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설정 기준값 초과 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⚠ 경고 뱃지 표시 및 알람 발송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재고량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안전재고 이하 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[부족] 뱃지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달성률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0~100% 범위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100% 초과 시 이상값 표시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2.3 SCR-COM-003  상단 메뉴 / 네비게이션 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SCR-COM-003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상단 메뉴/네비게이션 바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(공통 컴포넌트)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권한별 메뉴 노출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모든 관리자 웹 화면 상단에 고정 배치되는 공통 네비게이션. 좌측 사이드바 메뉴와 상단 헤더로 구성. 사용자 권한에 따라 메뉴 노출 여부 제어.</w:t>
            </w:r>
          </w:p>
        </w:tc>
      </w:tr>
    </w:tbl>
    <w:p>
      <w:pPr>
        <w:ind w:left="0"/>
      </w:pPr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+====================================================================================================================+</w:t>
        <w:br/>
        <w:t>| [≡]  임진강김치 MES                [검색: 화면/기능 검색...]          [🔔 알람 3]  [홍길동▼]  [로그아웃]            |</w:t>
        <w:br/>
        <w:t>+=====================================================================================================================+</w:t>
        <w:br/>
        <w:t>| 사이드바 (200px)        | 콘텐츠 영역 (나머지)                                                                      |</w:t>
        <w:br/>
        <w:t>|-------------------------|                                                                                           |</w:t>
        <w:br/>
        <w:t>| 📊 대시보드             | 브레드크럼: 홈 &gt; 기준정보관리 &gt; 제품품목기준                                                |</w:t>
        <w:br/>
        <w:t>|                         |                                                                                           |</w:t>
        <w:br/>
        <w:t>| ▼ 기준정보관리          |  &lt; 현재 화면 내용 &gt;                                                                        |</w:t>
        <w:br/>
        <w:t>|   - 제품품목기준         |                                                                                           |</w:t>
        <w:br/>
        <w:t>|   - 레시피 BOM           |                                                                                           |</w:t>
        <w:br/>
        <w:t>|   - 공정 CCP             |                                                                                           |</w:t>
        <w:br/>
        <w:t>|   - 설비/탱크            |                                                                                           |</w:t>
        <w:br/>
        <w:t>|   - 거래처               |                                                                                           |</w:t>
        <w:br/>
        <w:t>|   - 작업자               |                                                                                           |</w:t>
        <w:br/>
        <w:t>|                         |                                                                                           |</w:t>
        <w:br/>
        <w:t>| ▶ 수주/생산계획          |                                                                                           |</w:t>
        <w:br/>
        <w:t>| ▶ 자재/재고              |                                                                                           |</w:t>
        <w:br/>
        <w:t>| ▶ 입고/전처리            |                                                                                           |</w:t>
        <w:br/>
        <w:t>| ▶ 세척공정               |                                                                                           |</w:t>
        <w:br/>
        <w:t>| ▶ 절임공정               |                                                                                           |</w:t>
        <w:br/>
        <w:t>| ▶ 양념공정               |                                                                                           |</w:t>
        <w:br/>
        <w:t>| ▶ 포장/출하              |                                                                                           |</w:t>
        <w:br/>
        <w:t>| ▶ 숙성/냉장              |                                                                                           |</w:t>
        <w:br/>
        <w:t>| ▶ 품질이상               |                                                                                           |</w:t>
        <w:br/>
        <w:t>| ─────────────────       |                                                                                           |</w:t>
        <w:br/>
        <w:t>| ⚙ 시스템관리             |                                                                                           |</w:t>
        <w:br/>
        <w:t>+-------------------------+-------------------------------------------------------------------------------------------+</w:t>
      </w:r>
    </w:p>
    <w:p>
      <w:pPr>
        <w:ind w:left="0"/>
      </w:pPr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햄버거 메뉴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아이콘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사이드바 접기/펼치기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글로벌 검색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FORM-INPUT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화면명/기능 검색 → 자동완성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알람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미확인 알람 수 표시, 클릭시 알람 목록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사용자 메뉴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드롭다운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프로필, 비밀번호 변경, 로그아웃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사이드바 메뉴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트리 메뉴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대메뉴/소메뉴, 권한별 노출 제어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브레드크럼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BREADCRUMB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현재 위치 경로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현재 메뉴 하이라이트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CSS active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활성 메뉴 파란색 강조</w:t>
            </w:r>
          </w:p>
        </w:tc>
      </w:tr>
    </w:tbl>
    <w:p>
      <w:pPr>
        <w:ind w:left="0"/>
      </w:pPr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메뉴 항목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해당 화면으로 라우팅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대메뉴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하위 메뉴 펼치기/접기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알람 아이콘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알람 드롭다운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검색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onKeyUp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자동완성 드롭다운 표시</w:t>
            </w:r>
          </w:p>
        </w:tc>
      </w:tr>
    </w:tbl>
    <w:p>
      <w:pPr>
        <w:ind w:left="0"/>
      </w:pPr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권한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미허용 메뉴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그레이아웃 처리 또는 비표시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알람 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0~999건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999 초과시 "999+" 표시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</w:rPr>
        <w:t>3. 기준정보관리 화면</w:t>
      </w:r>
    </w:p>
    <w:p>
      <w:pPr>
        <w:pStyle w:val="Heading2"/>
        <w:jc w:val="left"/>
      </w:pPr>
      <w:r>
        <w:rPr>
          <w:color w:val="1A73E8"/>
        </w:rPr>
        <w:t>3.1 SCR-BM-001  제품품목기준 목록/등록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SCR-BM-001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제품품목기준 목록/등록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김치 제품의 기준 정보를 등록/수정/조회하는 화면. 제품코드, 제품명, 규격, 단위, 유통기한 등 관리.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+==============================================================================================================================+</w:t>
        <w:br/>
        <w:t>| 기준정보관리 &gt; 제품품목기준                                                                              [홍길동] [로그아웃]   |</w:t>
        <w:br/>
        <w:t>+==============================================================================================================================+</w:t>
        <w:br/>
        <w:t>| [검색조건]  제품코드: [________]  제품명: [________________]  사용여부: [전체▼]  [조회]  [초기화]                             |</w:t>
        <w:br/>
        <w:t>+------------------------------------------------------------------------------------------------------------------------------+</w:t>
        <w:br/>
        <w:t>| [신규등록]  [엑셀 다운로드]  [엑셀 업로드]                                         총 42건  [&lt; 1 2 3 &gt;]  페이지당 [20▼]건    |</w:t>
        <w:br/>
        <w:t>+--------+------------------+--------+--------+----------+------+--------+--------+------------------------------------------+</w:t>
        <w:br/>
        <w:t>| 선택   | 제품코드          | 제품명  | 규격    | 단위     | 유통기한| 포장유형| 사용여부| 비고                                     |</w:t>
        <w:br/>
        <w:t>+--------+------------------+--------+--------+----------+------+--------+--------+------------------------------------------+</w:t>
        <w:br/>
        <w:t>| [□]   | KIM-001          |포기김치 | 500g   | EA       | 28일  | 진공포장| [사용] |                                          |</w:t>
        <w:br/>
        <w:t>| [□]   | KIM-002          |포기김치 | 1kg    | EA       | 28일  | 진공포장| [사용] |                                          |</w:t>
        <w:br/>
        <w:t>| [□]   | KIM-003          |깍두기   | 500g   | EA       | 21일  | 진공포장| [사용] |                                          |</w:t>
        <w:br/>
        <w:t>| [□]   | KIM-004          |열무김치 | 500g   | EA       | 14일  | 진공포장| [사용] |                                          |</w:t>
        <w:br/>
        <w:t>| [□]   | KIM-005          |총각김치 | 1kg    | EA       | 21일  | 진공포장| [사용] |                                          |</w:t>
        <w:br/>
        <w:t>+--------+------------------+--------+--------+----------+------+--------+--------+------------------------------------------+</w:t>
        <w:br/>
        <w:t>| [삭제]                                                                                                                       |</w:t>
        <w:br/>
        <w:t>+==============================================================================================================================+</w:t>
        <w:br/>
        <w:br/>
        <w:t xml:space="preserve">  [신규등록 팝업 / 상세 편집 패널 - 우측 슬라이드 또는 모달]</w:t>
        <w:br/>
        <w:t xml:space="preserve">  +------------------------------------------+</w:t>
        <w:br/>
        <w:t xml:space="preserve">  | ■ 제품 등록/수정                    [X]   |</w:t>
        <w:br/>
        <w:t xml:space="preserve">  | 제품코드*: [KIM-006          ]            |</w:t>
        <w:br/>
        <w:t xml:space="preserve">  | 제품명*:   [총각김치 2kg     ]            |</w:t>
        <w:br/>
        <w:t xml:space="preserve">  | 규격*:     [2kg              ]            |</w:t>
        <w:br/>
        <w:t xml:space="preserve">  | 단위*:     [EA▼]                          |</w:t>
        <w:br/>
        <w:t xml:space="preserve">  | 유통기한*: [21] 일                        |</w:t>
        <w:br/>
        <w:t xml:space="preserve">  | 포장유형:  [진공포장▼]                    |</w:t>
        <w:br/>
        <w:t xml:space="preserve">  | 제품분류:  [포기김치▼]                    |</w:t>
        <w:br/>
        <w:t xml:space="preserve">  | 사용여부:  (●)사용  ( )미사용             |</w:t>
        <w:br/>
        <w:t xml:space="preserve">  | 비고:      [                  ]           |</w:t>
        <w:br/>
        <w:t xml:space="preserve">  |  [저장]          [취소]                   |</w:t>
        <w:br/>
        <w:t xml:space="preserve">  +------------------------------------------+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조회 조건 영역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FORM-INPUT + FORM-SELECT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제품코드, 제품명, 사용여부 검색 조건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제품 목록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체크박스 다중 선택, 컬럼 정렬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신규등록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등록 팝업/패널 열기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엑셀 다운로드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현재 조회 결과 엑셀 출력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엑셀 업로드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템플릿 파일 일괄 등록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삭제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BTN-DANGER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선택 항목 삭제 (확인 팝업)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등록/수정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슬라이드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우측 슬라이드로 등록/수정 폼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페이지네이션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PAGINATION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20건씩 페이징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조회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검색 조건으로 API 호출 → 그리드 갱신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해당 제품 상세 패널 열기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저장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유효성 검사 → API 저장 → 목록 갱신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삭제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POPUP-CONFIRM → 확인 시 삭제 API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엑셀 다운로드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서버측 엑셀 생성 → 파일 다운로드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제품코드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영문+숫자, 최대 20자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제품코드를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제품명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최대 50자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제품명을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유통기한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1~999 정수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유통기한(일)을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제품코드 중복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저장 시 중복 체크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이미 등록된 제품코드입니다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3.2 SCR-BM-002  레시피 BOM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SCR-BM-002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레시피 BOM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관리자, 품질관리자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제품별 레시피(원재료 배합비)를 트리 구조로 관리. 원재료명, 소요량, 단위, 손실률 등록. 배합비 합계 자동 검증.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+====================================================================================================================================+</w:t>
        <w:br/>
        <w:t>| 기준정보관리 &gt; 레시피 BOM 관리                                                                              [홍길동] [로그아웃]      |</w:t>
        <w:br/>
        <w:t>+====================================================================================================================================+</w:t>
        <w:br/>
        <w:t>| 제품 선택: [포기김치 500g (KIM-001) ▼]   버전: [V1.2 ▼]  [버전이력]   [신규버전 생성]   [저장]   [인쇄]                           |</w:t>
        <w:br/>
        <w:t>+-----------------------------+----------------------------------------------+------------------------------------------------+</w:t>
        <w:br/>
        <w:t>| ■ 레시피 트리 구조           | ■ 선택 항목 상세                              | ■ 배합 요약                                     |</w:t>
        <w:br/>
        <w:t>|                             |  항목명:   배추                               |  총 배합량:  1,000 g (100%)                     |</w:t>
        <w:br/>
        <w:t>| ▼ [포기김치 500g] 1,000g  |  원재료코드: RM-BAE-001                       |  ┌──────────────┬──────┬────┐                   |</w:t>
        <w:br/>
        <w:t>|   ▼ [채소류]              |  소요량:   620 g                              |  │ 원재료명     │ 비율 │ 상태│                  |</w:t>
        <w:br/>
        <w:t>|     ├ 배추        620g 62%|  손실률:   8.0%                               |  ├──────────────┼──────┼────┤                   |</w:t>
        <w:br/>
        <w:t>|     ├ 무          80g   8%|  순소요량: 674 g (손실 포함)                   |  │ 배추         │ 62%  │[정상]│                 |</w:t>
        <w:br/>
        <w:t>|     └ 파          20g   2%|  단위:     g                                  |  │ 무           │  8%  │[정상]│                 |</w:t>
        <w:br/>
        <w:t>|   ▼ [양념류]              |  거래처:   [농협 배추 공급 ▼]                  |  │ 고춧가루     │  7%  │[정상]│                 |</w:t>
        <w:br/>
        <w:t>|     ├ 고춧가루    70g   7%|  보관조건: 냉장 0~5℃                          |  │ 멸치액젓     │  5%  │[정상]│                 |</w:t>
        <w:br/>
        <w:t>|     ├ 멸치액젓    50g   5%|                                               |  │ 기타 양념    │ 18%  │[정상]│                 |</w:t>
        <w:br/>
        <w:t>|     ├ 마늘        30g   3%|  [수정]  [삭제]  [하위 추가]                  |  │ 합계         │100%  │[확인]│                 |</w:t>
        <w:br/>
        <w:t>|     ├ 생강        10g   1%|                                               |  └──────────────┴──────┴────┘                   |</w:t>
        <w:br/>
        <w:t>|     └ 새우젓      20g   2%|                                               |                                                 |</w:t>
        <w:br/>
        <w:t>|   ▼ [부재료]              |                                               |  [배합비 검증] [PDF 출력]                        |</w:t>
        <w:br/>
        <w:t>|     ├ 소금        40g   4%|                                               |                                                 |</w:t>
        <w:br/>
        <w:t>|     └ 설탕        10g   1%|                                               |                                                 |</w:t>
        <w:br/>
        <w:t>|                             |                                               |                                                 |</w:t>
        <w:br/>
        <w:t>| [원재료 추가]  [그룹 추가]  |                                               |                                                 |</w:t>
        <w:br/>
        <w:t>+-----------------------------+----------------------------------------------+-------------------------------------------------+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제품 선택 드롭다운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FORM-SELECT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등록된 제품 목록에서 선택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레시피 트리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트리 컴포넌트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원재료 계층 구조, 드래그앤드롭 순서 변경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항목 상세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편집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선택 원재료 상세 정보 편집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배합 요약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전체 배합비 합계 및 상태 검증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배합비 검증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합계 100% 여부 자동 검증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버전 관리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드롭다운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레시피 이력 버전 관리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원재료 추가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트리에 원재료 항목 추가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원재료 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우측 상세 패널에 편집 폼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드래그앤드롭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onDrag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트리 순서 변경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배합비 검증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배합비 합계 100% 검증 → 결과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저장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전체 BOM 구조 저장 API 호출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신규버전 생성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현재 BOM을 새 버전으로 복사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소요량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양수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소요량을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손실률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0~100% 범위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손실률은 0~100 사이여야 합니다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배합비 합계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저장 시 100% 검증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배합비 합계가 100%가 아닙니다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3.3 SCR-BM-003  공정 CCP 기준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SCR-BM-003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공정 CCP 기준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관리자, 품질관리자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HACCP CCP(Critical Control Point) 기준값을 공정별로 관리. 온도, 농도, 시간 등 임계값 설정 및 이탈 시 조치 기준 등록.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기준정보관리 &gt; 공정 CCP 기준 관리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공정 선택: [전체▼]   CCP 유형: [전체▼]   [조회]  [초기화]                                                                       |</w:t>
        <w:br/>
        <w:t>|                                                                                                                                |</w:t>
        <w:br/>
        <w:t>| [신규등록]  [저장]  [엑셀 출력]                                                        총 18건  [&lt; 1 2 &gt;]                        |</w:t>
        <w:br/>
        <w:t>+----------+-----------+----------+--------+--------+--------+--------+---------+--------+---------+------+----------------------+</w:t>
        <w:br/>
        <w:t>| CCP코드   | 공정명    | CCP명    | 관리항목| 하한값 | 상한값 | 단위   | 모니터링| 조치기준| 담당자  | 상태 | 비고                 |</w:t>
        <w:br/>
        <w:t>+----------+-----------+----------+--------+--------+--------+--------+---------+--------+---------+------+----------------------+</w:t>
        <w:br/>
        <w:t>| CCP-001  | 세척공정  |소독수농도 | 농도   | 100    | 200    | ppm    | 매배치  |즉시중단 | 김품질  |[사용]|                      |</w:t>
        <w:br/>
        <w:t>| CCP-002  | 절임공정  |절임소금농도| 농도  |  8.0   |  12.0  |  %    | 2시간  |조정후계속| 박공정 |[사용]|                      |</w:t>
        <w:br/>
        <w:t>| CCP-003  | 버무림공정|버무림온도  | 온도   |  0     |  10    |  ℃    | 연속   |즉시중단 | 이품질  |[사용]| 냉장상태 유지        |</w:t>
        <w:br/>
        <w:t>| CCP-004  | 포장공정  |금속검출   | 이물질 |  -     |  0     | 개    | 전수   |전량폐기 | 박품질  |[사용]|                      |</w:t>
        <w:br/>
        <w:t>| CCP-005  | 숙성공정  |숙성온도   | 온도   |  -2    |   4    |  ℃    | 1시간  |경보발령 | 이품질  |[사용]|                      |</w:t>
        <w:br/>
        <w:t>+----------+-----------+----------+--------+--------+--------+--------+---------+--------+---------+------+----------------------+</w:t>
        <w:br/>
        <w:br/>
        <w:t xml:space="preserve">  [CCP 상세 편집 패널]</w:t>
        <w:br/>
        <w:t xml:space="preserve">  +--------------------------------------------+</w:t>
        <w:br/>
        <w:t xml:space="preserve">  | ■ CCP 기준 등록/수정               [X]      |</w:t>
        <w:br/>
        <w:t xml:space="preserve">  | CCP코드*:  [CCP-006        ]                |</w:t>
        <w:br/>
        <w:t xml:space="preserve">  | 공정명*:   [세척공정 ▼]                      |</w:t>
        <w:br/>
        <w:t xml:space="preserve">  | CCP명*:    [소독수 접촉시간]                  |</w:t>
        <w:br/>
        <w:t xml:space="preserve">  | 관리항목*: [시간 ▼]                           |</w:t>
        <w:br/>
        <w:t xml:space="preserve">  | 하한값*:   [30     ]  상한값*: [60     ]      |</w:t>
        <w:br/>
        <w:t xml:space="preserve">  | 단위*:     [초 ▼]                            |</w:t>
        <w:br/>
        <w:t xml:space="preserve">  | 모니터링:  [매배치 ▼]                         |</w:t>
        <w:br/>
        <w:t xml:space="preserve">  | 조치기준:  [________________]                |</w:t>
        <w:br/>
        <w:t xml:space="preserve">  | 담당자:    [이름 검색...    ]                 |</w:t>
        <w:br/>
        <w:t xml:space="preserve">  |  [저장]           [취소]                     |</w:t>
        <w:br/>
        <w:t xml:space="preserve">  +--------------------------------------------+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공정/유형 필터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FORM-SELECT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공정별, CCP 유형별 필터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CCP 목록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컬럼 정렬, 인라인 편집 지원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편집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슬라이드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CCP 기준값 상세 편집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범위 시각화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미니 게이지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하한~상한 범위 시각적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담당자 검색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자동완성 INPUT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등록 작업자 중 검색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저장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전체 변경 내용 일괄 저장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상세 편집 패널 열기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저장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CCP 기준값 저장 및 현장 시스템 배포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값 변경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onChange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실시간 범위 유효성 표시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하한값/상한값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숫자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기준값을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하한 &lt; 상한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하한값이 상한값보다 커서는 안됨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하한값은 상한값보다 작아야 합니다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CCP코드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중복 불가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이미 등록된 CCP 코드입니다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3.4 SCR-BM-004  설비/탱크 기준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SCR-BM-004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설비/탱크 기준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생산 설비 및 절임탱크/냉장고 등의 기준 정보 관리. 설비코드, 명칭, 용량, 위치, 점검주기 등록.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+==============================================================================================================================+</w:t>
        <w:br/>
        <w:t>| 기준정보관리 &gt; 설비/탱크 기준 관리                                                                 [홍길동] [로그아웃]         |</w:t>
        <w:br/>
        <w:t>+==============================================================================================================================+</w:t>
        <w:br/>
        <w:t>| 설비유형: [전체▼]  설비명: [____________]  사용여부: [사용▼]  [조회]                                                           |</w:t>
        <w:br/>
        <w:t>|                                                                                                                              |</w:t>
        <w:br/>
        <w:t>| [신규등록]  [엑셀 다운로드]                                                               총 24대  [&lt; 1 2 &gt;]                  |</w:t>
        <w:br/>
        <w:t>+----------+-----------+----------+--------+------+-------+--------+----------+----------+-------+----+---------------------+</w:t>
        <w:br/>
        <w:t>| 설비코드  | 설비유형  | 설비명   | 용량   | 단위 | 위치  | 점검주기| 최종점검일 | 다음점검일 | 상태 | 사용| 비고             |</w:t>
        <w:br/>
        <w:t>+----------+-----------+----------+--------+------+-------+--------+----------+----------+-------+----+---------------------+</w:t>
        <w:br/>
        <w:t>| EQ-001   | 절임탱크  | 절임탱크1| 2,000  | kg   | A동1F | 3개월  | 2026-03-01| 2026-06-01|[정상]|[사용]|               |</w:t>
        <w:br/>
        <w:t>| EQ-002   | 절임탱크  | 절임탱크2| 2,000  | kg   | A동1F | 3개월  | 2026-03-01| 2026-06-01|[정상]|[사용]|               |</w:t>
        <w:br/>
        <w:t>| EQ-010   | 세척설비  | 세척기1  |  500   | kg/h | B동1F | 1개월  | 2026-04-01| 2026-05-01|[점검]|[사용]|점검 예약됨      |</w:t>
        <w:br/>
        <w:t>| EQ-020   | 냉장창고  | 냉장1호  | 50,000 | kg   | C동   | 6개월  | 2025-12-01| 2026-06-01|[정상]|[사용]|온도센서 연동    |</w:t>
        <w:br/>
        <w:t>| EQ-021   | 냉장창고  | 냉장2호  | 50,000 | kg   | C동   | 6개월  | 2025-12-01| 2026-06-01|[정상]|[사용]|                |</w:t>
        <w:br/>
        <w:t>+----------+-----------+----------+--------+------+-------+--------+----------+----------+-------+----+---------------------+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설비 목록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컬럼 정렬, 상태별 색상 구분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상태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정상(초록)/점검(노랑)/고장(빨강)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점검 알림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계산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다음점검일 D-7 이하 시 주황 강조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설비 등록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슬라이드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신규/수정 편집 폼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설비 상세/수정 패널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신규등록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빈 등록 폼 열기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저장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설비 정보 저장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설비코드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중복불가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설비코드를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용량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양수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용량을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점검주기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1~365 정수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점검주기를 입력하세요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3.5 SCR-BM-005  거래처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SCR-BM-005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거래처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원재료 공급업체, 판매처(거래처) 기준 정보 관리. 거래처 구분(구매/판매/양쪽), 연락처, 담당자 등록.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+===============================================================================================================================+</w:t>
        <w:br/>
        <w:t>| 기준정보관리 &gt; 거래처 관리                                                                          [홍길동] [로그아웃]         |</w:t>
        <w:br/>
        <w:t>+===============================================================================================================================+</w:t>
        <w:br/>
        <w:t>| 거래처구분: [전체▼]  거래처명: [________________]  사용여부: [사용▼]  [조회]  [초기화]                                         |</w:t>
        <w:br/>
        <w:t>|                                                                                                                               |</w:t>
        <w:br/>
        <w:t>| [신규등록]  [엑셀 다운로드]                                                         총 38개  [&lt; 1 2 &gt;]  페이지당 [20▼]건       |</w:t>
        <w:br/>
        <w:t>+--------+-----------+----------------+--------+-----------+-----------+----------+----------+------+---------------------------+</w:t>
        <w:br/>
        <w:t>| 선택   | 거래처코드 | 거래처명       | 구분   | 사업자번호  | 담당자명  | 연락처   | 이메일   | 상태 | 비고                      |</w:t>
        <w:br/>
        <w:t>+--------+-----------+----------------+--------+-----------+-----------+----------+----------+------+---------------------------+</w:t>
        <w:br/>
        <w:t>| [□]  | VEN-001   | 홍천농협       | 구매처  | 123-45-678 | 김농협    | 033-xxx  | @naver  |[사용]| 배추 전문 공급             |</w:t>
        <w:br/>
        <w:t>| [□]  | VEN-002   | 신안소금       | 구매처  | 234-56-789 | 이소금    | 061-xxx  | @gmail  |[사용]| 천일염 공급                |</w:t>
        <w:br/>
        <w:t>| [□]  | CUS-001   | GS홈쇼핑       | 판매처  | 345-67-890 | 박바이어  | 02-xxx   | @gs     |[사용]| 주요 판매채널              |</w:t>
        <w:br/>
        <w:t>| [□]  | CUS-002   | 롯데마트       | 판매처  | 456-78-901 | 최마트    | 02-xxx   | @lotte  |[사용]|                           |</w:t>
        <w:br/>
        <w:t>| [□]  | VEN-003   | 경기고추영농   | 구매처  | 567-89-012 | 정고추    | 031-xxx  | @daum   |[사용]| 고춧가루 전문              |</w:t>
        <w:br/>
        <w:t>+--------+-----------+----------------+--------+-----------+-----------+----------+----------+------+---------------------------+</w:t>
        <w:br/>
        <w:t>| [삭제]                                                                                                                        |</w:t>
        <w:br/>
        <w:t>+===============================================================================================================================+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거래처 목록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구매처/판매처 구분별 색상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거래처 등록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슬라이드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기본정보, 계좌정보, 담당자 탭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검색 조건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FORM-INPUT+SELECT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구분, 이름 복합 검색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거래처 상세 편집 패널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신규등록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빈 등록 폼 열기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삭제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POPUP-CONFIRM 후 삭제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거래처코드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중복불가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거래처코드를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사업자번호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10자리 숫자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올바른 사업자번호를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이메일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이메일 형식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이메일 형식이 올바르지 않습니다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3.6 SCR-BM-006  작업자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SCR-BM-006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작업자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MES 시스템 사용자(작업자, 관리자) 기준 정보 관리. 사용자 ID, 역할, 소속 공정, 권한 설정.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+===============================================================================================================================+</w:t>
        <w:br/>
        <w:t>| 기준정보관리 &gt; 작업자 관리                                                                          [홍길동] [로그아웃]         |</w:t>
        <w:br/>
        <w:t>+===============================================================================================================================+</w:t>
        <w:br/>
        <w:t>| 사원명: [__________]  역할: [전체▼]  소속공정: [전체▼]  사용여부: [사용▼]  [조회]                                             |</w:t>
        <w:br/>
        <w:t>|                                                                                                                               |</w:t>
        <w:br/>
        <w:t>| [신규등록]  [비밀번호 초기화]  [엑셀 다운로드]                                     총 22명  [&lt; 1 2 &gt;]                          |</w:t>
        <w:br/>
        <w:t>+------+--------+----------+----------+--------+----------+---------+-------+------+---------+-----------------------------+</w:t>
        <w:br/>
        <w:t>| 선택 | 사원번호| 사원명   | 로그인ID  | 역할   | 소속공정  | 연락처  | 입사일 | 상태 | 최종접속 | 비고                      |</w:t>
        <w:br/>
        <w:t>+------+--------+----------+----------+--------+----------+---------+-------+------+---------+-----------------------------+</w:t>
        <w:br/>
        <w:t>| [□] | EMP-001| 홍길동   | hong     | 관리자 | 전체      | 010-xxx | 2020-01|[정상]| 오늘     |                           |</w:t>
        <w:br/>
        <w:t>| [□] | EMP-002| 김세척   | kim_wsh  | 작업자 | 세척공정  | 010-xxx | 2021-03|[정상]| 어제     |                           |</w:t>
        <w:br/>
        <w:t>| [□] | EMP-003| 박절임   | pak_pck  | 작업자 | 절임공정  | 010-xxx | 2021-05|[정상]| 2일전    |                           |</w:t>
        <w:br/>
        <w:t>| [□] | EMP-004| 이품질   | lee_qc   | 품질관리| 전체     | 010-xxx | 2022-01|[정상]| 오늘     |                           |</w:t>
        <w:br/>
        <w:t>| [□] | EMP-005| 최포장   | choi_pkg | 작업자 | 포장공정  | 010-xxx | 2023-06|[잠금]| 1주전    |비밀번호 5회 실패          |</w:t>
        <w:br/>
        <w:t>+------+--------+----------+----------+--------+----------+---------+-------+------+---------+-----------------------------+</w:t>
        <w:br/>
        <w:t>| [삭제]  [잠금 해제]                                                                                                          |</w:t>
        <w:br/>
        <w:t>+===============================================================================================================================+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작업자 목록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역할별 색상 구분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역할 선택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FORM-SELECT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관리자/생산관리자/품질관리자/작업자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잠금 해제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잠금 계정 해제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비밀번호 초기화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임시 비밀번호 발급 및 SMS 발송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작업자 등록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슬라이드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기본정보, 권한 설정 탭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작업자 상세 편집 패널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잠금 해제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POPUP-CONFIRM 후 잠금 해제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비밀번호 초기화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임시PW 생성 → SMS/이메일 발송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로그인ID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영문소문자+숫자, 4~20자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로그인 ID를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로그인ID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중복 불가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이미 사용 중인 ID입니다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연락처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숫자+하이픈 형식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연락처 형식이 올바르지 않습니다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</w:rPr>
        <w:t>4. 수주생산계획관리 화면</w:t>
      </w:r>
    </w:p>
    <w:p>
      <w:pPr>
        <w:pStyle w:val="Heading2"/>
        <w:jc w:val="left"/>
      </w:pPr>
      <w:r>
        <w:rPr>
          <w:color w:val="1A73E8"/>
        </w:rPr>
        <w:t>4.1 SCR-PM-001  수주 등록/조회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SCR-PM-001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수주 등록/조회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영업, 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고객사로부터 수주된 주문을 등록하고 조회하는 화면. 수주번호 자동 채번, 납기일, 수량, 거래처, 제품 정보를 관리. 수주 확정 후 생산계획으로 연계.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수주/생산계획 &gt; 수주 등록/조회 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수주일: [2026-05-01]~[2026-05-31]  거래처: [전체▼]  제품: [전체▼]  상태: [전체▼]  [조회]  [초기화]                             |</w:t>
        <w:br/>
        <w:t>|                                                                                                                                |</w:t>
        <w:br/>
        <w:t>| [신규수주]  [엑셀 다운로드]  [생산계획 연계]                              총 23건  합계수량: 145,000kg  [&lt; 1 2 &gt;]               |</w:t>
        <w:br/>
        <w:t>+----------+-----------+----------------+----------+--------+--------+----------+--------+----------+----------------------------+</w:t>
        <w:br/>
        <w:t>| 수주번호  | 수주일    | 거래처명       | 제품명   | 수량   | 단위   | 납기일   | 상태   | 생산계획  | 비고                       |</w:t>
        <w:br/>
        <w:t>+----------+-----------+----------------+----------+--------+--------+----------+--------+----------+----------------------------+</w:t>
        <w:br/>
        <w:t>|SO-2026-001| 2026-05-01| GS홈쇼핑      | 포기500g | 5,000  | EA     |2026-05-15|[확정]  |PP-2026-01| 홈쇼핑 방송분              |</w:t>
        <w:br/>
        <w:t>|SO-2026-002| 2026-05-03| 롯데마트      | 포기1kg  | 2,000  | EA     |2026-05-20|[검토중] | -        |                           |</w:t>
        <w:br/>
        <w:t>|SO-2026-003| 2026-05-05| 이마트        | 깍두기   | 3,000  | EA     |2026-05-25|[확정]  |PP-2026-02|                           |</w:t>
        <w:br/>
        <w:t>|SO-2026-004| 2026-05-08| 쿠팡          | 총각김치 | 1,500  | EA     |2026-06-01|[입력]  | -        |                           |</w:t>
        <w:br/>
        <w:t>|SO-2026-005| 2026-05-10| 현대백화점    | 포기500g | 800    | EA     |2026-05-30|[검토중] | -        |                           |</w:t>
        <w:br/>
        <w:t>+----------+-----------+----------------+----------+--------+--------+----------+--------+----------+----------------------------+</w:t>
        <w:br/>
        <w:br/>
        <w:t xml:space="preserve">  [신규수주 등록 팝업]</w:t>
        <w:br/>
        <w:t xml:space="preserve">  +----------------------------------------------+</w:t>
        <w:br/>
        <w:t xml:space="preserve">  | ■ 수주 등록                          [X]      |</w:t>
        <w:br/>
        <w:t xml:space="preserve">  | 수주번호: [자동채번: SO-2026-006]             |</w:t>
        <w:br/>
        <w:t xml:space="preserve">  | 거래처*:  [GS홈쇼핑 ▼]                        |</w:t>
        <w:br/>
        <w:t xml:space="preserve">  | 제품*:    [포기김치 500g ▼]                   |</w:t>
        <w:br/>
        <w:t xml:space="preserve">  | 수량*:    [3,000        ]  단위: EA           |</w:t>
        <w:br/>
        <w:t xml:space="preserve">  | 납기일*:  [2026-06-10   ]                    |</w:t>
        <w:br/>
        <w:t xml:space="preserve">  | 수주일:   [2026-05-12   ] (자동)              |</w:t>
        <w:br/>
        <w:t xml:space="preserve">  | 비고:     [________________]                 |</w:t>
        <w:br/>
        <w:t xml:space="preserve">  |  [등록 후 생산계획 연계]   [등록]   [취소]     |</w:t>
        <w:br/>
        <w:t xml:space="preserve">  +----------------------------------------------+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수주 목록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상태별 배지 색상, 행 클릭으로 상세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수주 등록 팝업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 모달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수주 정보 입력, 자동 채번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생산계획 연계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선택 수주를 생산계획으로 연계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합계 수량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집계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조회 결과 수량 합계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상태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입력/검토중/확정/완료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기간 검색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FORM-DATE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수주일 기간 검색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신규수주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수주 등록 모달 열기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수주번호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수주 상세/수정 패널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생산계획 연계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선택 수주 → 생산계획 화면으로 이동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확정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POPUP-CONFIRM → 수주 확정 처리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거래처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 선택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거래처를 선택하세요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제품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 선택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제품을 선택하세요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수량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1 이상 정수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수량을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납기일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오늘 이후 날짜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납기일은 오늘 이후여야 합니다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4.2 SCR-PM-002  납기 캘린더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SCR-PM-002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납기 캘린더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영업, 생산관리자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수주 납기일을 월간 캘린더 형태로 시각화. 납기일 클릭 시 해당 수주 목록 확인 가능. 생산부하(납기 집중일) 색상 강조.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수주/생산계획 &gt; 납기 캘린더   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[&lt; 2026년 5월 &gt;]      [월간▼]  [주간]  [일간]              [오늘]   [수주 등록]  [인쇄]                                        |</w:t>
        <w:br/>
        <w:t>+--------+--------+--------+--------+--------+--------+--------+                                                                 |</w:t>
        <w:br/>
        <w:t>|  SUN   |  MON   |  TUE   |  WED   |  THU   |  FRI   |  SAT   |  ■ 우측 패널: 선택일 수주 목록                                 |</w:t>
        <w:br/>
        <w:t>+--------+--------+--------+--------+--------+--------+--------+  +--------------------------------------------+                |</w:t>
        <w:br/>
        <w:t>|        |        |        |        |        | 1      | 2      |  | 2026-05-15 납기 수주                       |                |</w:t>
        <w:br/>
        <w:t>|        |        |        |        |        |        |        |  +----------+----------+------+------+         |                |</w:t>
        <w:br/>
        <w:t>+--------+--------+--------+--------+--------+--------+--------+  | 수주번호  | 거래처   | 제품 | 수량 |         |                |</w:t>
        <w:br/>
        <w:t>| 3      | 4      | 5      | 6      | 7      | 8      | 9      |  +----------+----------+------+------+         |                |</w:t>
        <w:br/>
        <w:t>|        |        |        |        |        |        |        |  |SO-2026-001| GS홈쇼핑 |포기  |5,000 |         |                |</w:t>
        <w:br/>
        <w:t>+--------+--------+--------+--------+--------+--------+--------+  |SO-2026-010| CJ       |깍두기|2,000 |         |                |</w:t>
        <w:br/>
        <w:t>| 10     | 11     | 12     | 13     | 14     |[15]🔴  | 16     |  +----------+----------+------+------+         |                |</w:t>
        <w:br/>
        <w:t>|        |        |  오늘  |        |        |납기3건  |        |  | 합계: 7,000 EA                              |                |</w:t>
        <w:br/>
        <w:t>+--------+--------+--------+--------+--------+--------+--------+  +--------------------------------------------+                |</w:t>
        <w:br/>
        <w:t>| 17     | 18     | 19     | 20     |🟡 21   | 22     | 23     |                                                                 |</w:t>
        <w:br/>
        <w:t>|        |        |        |        |납기1건  |        |        |  범례:  🔴 납기 3건 이상   🟡 납기 1~2건                        |</w:t>
        <w:br/>
        <w:t>+--------+--------+--------+--------+--------+--------+--------+        ⬜ 납기 없음                                             |</w:t>
        <w:br/>
        <w:t>| 24     |🟡 25   | 26     | 27     | 28     | 29     | 30     |                                                                 |</w:t>
        <w:br/>
        <w:t>|        |납기2건  |        |        |        |        |        |                                                                 |</w:t>
        <w:br/>
        <w:t>+--------+--------+--------+--------+--------+--------+--------+                                                                 |</w:t>
        <w:br/>
        <w:t>| 31     |        |        |        |        |        |        |                                                                 |</w:t>
        <w:br/>
        <w:t>+--------+--------+--------+--------+--------+--------+--------+-----------------------------------------------------------------+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캘린더 컴포넌트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월간/주간/일간 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납기 건수별 색상 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납기 요약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3건 이상(빨강), 1~2건(노랑)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우측 수주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선택 날짜의 수주 목록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월 이동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이전/다음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월 단위 이동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뷰 전환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토글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월간/주간/일간 전환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날짜 셀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해당일 수주 목록 우측 패널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수주 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수주 상세 화면으로 이동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월 이동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해당 월 데이터 재조회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뷰 전환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캘린더 레이아웃 변경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날짜 범위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현재월 표시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월 이동 제한 없음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납기 색상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3건 이상: 빨강, 1~2건: 노랑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계산 표시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4.3 SCR-PM-003  생산계획 수립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SCR-PM-003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생산계획 수립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생산관리자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수주 정보를 바탕으로 일별/주별 생산계획을 수립하는 화면. 생산라인 할당, 생산량, 작업일 설정. 계획 저장 시 자동으로 작업지시서 생성 가능.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수주/생산계획 &gt; 생산계획 수립  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계획기간: [2026-05-12]~[2026-05-18]  [조회]       [계획 저장]  [작업지시서 일괄 생성]  [엑셀 다운로드]                         |</w:t>
        <w:br/>
        <w:t>+---------------------------+----------------------------------------------------------------------------------------------------+</w:t>
        <w:br/>
        <w:t>| ■ 연계 수주 목록          | ■ 일별 생산계획 (Gantt 형식)                                                                    |</w:t>
        <w:br/>
        <w:t>|                           |          |  5/12(월)  |  5/13(화)  |  5/14(수)  |  5/15(목)  |  5/16(금)  |  5/17(토)  |         |</w:t>
        <w:br/>
        <w:t>| 수주번호   | 제품   |수량  | 생산라인1|[==========]|[========]  |            |[==========]|            |            |         |</w:t>
        <w:br/>
        <w:t>| SO-2026-001| 포기500|5,000 | 생산라인2|            |[======]    |[==========]|            |[========]  |            |         |</w:t>
        <w:br/>
        <w:t>| SO-2026-003| 깍두기 |3,000 |          |  포기김치  | 깍두기     | 포기김치   | 포기500g   | 깍두기     |            |         |</w:t>
        <w:br/>
        <w:t>| SO-2026-004| 총각   |1,500 |          |  2,000EA   | 3,000EA    | 3,000EA    | 3,000EA    | 1,500EA    |            |         |</w:t>
        <w:br/>
        <w:t>|            |        |      |          |            |            |            |            |            |            |         |</w:t>
        <w:br/>
        <w:t>| [수주 추가] |        |      | ■ 일별 생산 부하 요약                                                                           |</w:t>
        <w:br/>
        <w:t>|            |        |      | +------+--------+--------+--------+--------+--------+------+                                      |</w:t>
        <w:br/>
        <w:t>|            |        |      | | 구분  |5/12(월)|5/13(화)|5/14(수)|5/15(목)|5/16(금)|5/17  |                                      |</w:t>
        <w:br/>
        <w:t>|            |        |      | | 계획량| 2,000  | 6,000  | 3,000  | 3,000  | 1,500  |  0   |                                      |</w:t>
        <w:br/>
        <w:t>|            |        |      | | 라인수|   1   |   2    |   1    |   1    |   1    |  0   |                                      |</w:t>
        <w:br/>
        <w:t>|            |        |      | | 부하율|  80%  |  95%   |  60%   |  60%   |  30%   |  0%  |                                      |</w:t>
        <w:br/>
        <w:t>|            |        |      | +------+--------+--------+--------+--------+--------+------+                                      |</w:t>
        <w:br/>
        <w:t>+---------------------------+----------------------------------------------------------------------------------------------------+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수주 목록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좌측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연계할 수주 선택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간트차트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Gantt 컴포넌트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드래그로 계획 기간 조정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부하 요약 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일별 생산 부하율, 초과 시 빨강 강조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계획 저장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생산계획 데이터 저장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작업지시서 일괄 생성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계획 기반 WO 자동 생성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부하율 표시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계산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라인 용량 대비 계획량 비율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간트바 드래그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onDrag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계획 날짜 이동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계획 저장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생산계획 API 저장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WO 생성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POPUP-CONFIRM → 작업지시서 일괄 생성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계획기간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유효 날짜 범위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계획 기간을 설정하세요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부하율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100% 초과 시 경고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생산 부하 초과! 계획을 조정하세요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4.4 SCR-PM-004  작업지시서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SCR-PM-004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작업지시서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생산관리자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생산계획에서 생성된 작업지시서(WO)를 관리하는 화면. WO 상태 추적, 진행률, 실적 확인. POP 화면으로 발행.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수주/생산계획 &gt; 작업지시서 관리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작업일: [2026-05-12]~[2026-05-12]  제품: [전체▼]  상태: [전체▼]  라인: [전체▼]  [조회]  [초기화]                              |</w:t>
        <w:br/>
        <w:t>|                                                                                                                                |</w:t>
        <w:br/>
        <w:t>| [신규생성]  [POP 발행]  [출력]  [엑셀 다운로드]                              총 5건  [&lt; 1 &gt;]                                    |</w:t>
        <w:br/>
        <w:t>+----------+----------+----------+----------+------+--------+--------+--------+--------+------+----------+---------------------+</w:t>
        <w:br/>
        <w:t>| WO번호    | 수주번호  | 제품명   | 계획수량  | 단위 | 작업일  | 라인   | 시작시간| 상태  | 진행률| 실적수량  | 비고               |</w:t>
        <w:br/>
        <w:t>+----------+----------+----------+----------+------+--------+--------+--------+--------+------+----------+---------------------+</w:t>
        <w:br/>
        <w:t>|WO-2026-001|SO-2026-001| 포기500g| 2,000   | EA   |2026-05-12| 1라인|08:00  |[진행중]| 65%  | 1,300    |                    |</w:t>
        <w:br/>
        <w:t>|WO-2026-002|SO-2026-003| 깍두기  | 1,500   | EA   |2026-05-12| 2라인|08:30  |[진행중]| 40%  |   600    |                    |</w:t>
        <w:br/>
        <w:t>|WO-2026-003|SO-2026-001| 포기500g| 3,000   | EA   |2026-05-13| 1라인|08:00  |[대기]  |  0%  |    0     |                    |</w:t>
        <w:br/>
        <w:t>|WO-2026-004|SO-2026-004| 총각김치| 1,500   | EA   |2026-05-14| 1라인|08:00  |[대기]  |  0%  |    0     |                    |</w:t>
        <w:br/>
        <w:t>|WO-2026-005|SO-2026-003| 깍두기  | 1,500   | EA   |2026-05-15| 2라인|08:00  |[완료]  |100%  | 1,495    |5건 불량폐기         |</w:t>
        <w:br/>
        <w:t>+----------+----------+----------+----------+------+--------+--------+--------+--------+------+----------+---------------------+</w:t>
        <w:br/>
        <w:br/>
        <w:t xml:space="preserve">  ■ 선택 WO 상세 (하단 패널)</w:t>
        <w:br/>
        <w:t xml:space="preserve">  +----------------------------------------------------------------+</w:t>
        <w:br/>
        <w:t xml:space="preserve">  | WO-2026-001 상세                          [편집]  [POP 발행]   |</w:t>
        <w:br/>
        <w:t xml:space="preserve">  | 제품: 포기김치 500g  |  계획수량: 2,000 EA  |  작업일: 2026-05-12 |</w:t>
        <w:br/>
        <w:t xml:space="preserve">  | 진행률: [████████████░░░░░░░] 65%  실적: 1,300 EA              |</w:t>
        <w:br/>
        <w:t xml:space="preserve">  | 공정별 진행: 입고[완] &gt; 전처리[완] &gt; 세척[완] &gt; 절임[진] &gt; 버무림[대] &gt; 포장[대] |</w:t>
        <w:br/>
        <w:t xml:space="preserve">  +----------------------------------------------------------------+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WO 목록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상태별 행 색상, 진행률 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상태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대기(회색)/진행중(파랑)/완료(초록)/취소(빨강)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진행률 표시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프로그레스바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실적수량/계획수량 비율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하단 상세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선택 WO 상세, 공정별 진행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POP 발행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현장 POP 단말에 WO 전송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공정 진행 표시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단계 표시기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6개 공정 완료 여부 시각화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WO 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하단 상세 패널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POP 발행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현장 단말에 WO 데이터 전송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신규생성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수동 WO 생성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상태 변경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onSelect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WO 상태 수동 변경 + 확인팝업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계획수량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1 이상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수량을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작업일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오늘 이후 또는 오늘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작업일을 설정하세요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시작시간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HH:MM 형식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올바른 시간 형식을 입력하세요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4.5 SCR-PM-005  작업지시서 POP 표시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SCR-PM-005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작업지시서 POP 표시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POP 현장 단말 (1280x800)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현장작업자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현장 TV/터치모니터에 표시되는 작업지시 화면. 오늘의 WO 목록, 현재 진행 공정, 주요 작업 지시사항을 대형 폰트로 표시. 15초 자동 갱신.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+====================================================================================================+</w:t>
        <w:br/>
        <w:t>|  임진강김치 MES - 작업지시        1라인              2026-05-12 (수)   09:30:15  [자동갱신: 15초]  |</w:t>
        <w:br/>
        <w:t>+====================================================================================================+</w:t>
        <w:br/>
        <w:t>|                                                                                                    |</w:t>
        <w:br/>
        <w:t>|  ■ 현재 작업                                                                                       |</w:t>
        <w:br/>
        <w:t>|  +-----------------------------------------------------------------------------------+             |</w:t>
        <w:br/>
        <w:t>|  |   WO-2026-001   포기김치 500g   계획: 2,000 EA                                    |             |</w:t>
        <w:br/>
        <w:t>|  |   작업시간: 08:00 ~ 17:00     진행률: ████████████░░░░░░░ 65%  실적: 1,300 EA     |             |</w:t>
        <w:br/>
        <w:t>|  |                                                                                   |             |</w:t>
        <w:br/>
        <w:t>|  |   현재공정: [ 절 임 공 정 ]   절임탱크: 3호, 4호 사용중                             |             |</w:t>
        <w:br/>
        <w:t>|  +-----------------------------------------------------------------------------------+             |</w:t>
        <w:br/>
        <w:t>|                                                                                                    |</w:t>
        <w:br/>
        <w:t>|  ■ 오늘 작업 일정                                                                                  |</w:t>
        <w:br/>
        <w:t>|  +--------+------------------+--------+--------+--------+----------------------------------+       |</w:t>
        <w:br/>
        <w:t>|  | WO번호  | 제품명           | 계획수량| 시작   | 상태   | 비고                             |       |</w:t>
        <w:br/>
        <w:t>|  +--------+------------------+--------+--------+--------+----------------------------------+       |</w:t>
        <w:br/>
        <w:t>|  |WO-2026-001| 포기김치 500g | 2,000  | 08:00  |[진행중]|                                  |       |</w:t>
        <w:br/>
        <w:t>|  |WO-2026-002| 깍두기        | 1,500  | 13:00  |[대기]  | 절임 완료 후 시작                |       |</w:t>
        <w:br/>
        <w:t>|  +--------+------------------+--------+--------+--------+----------------------------------+       |</w:t>
        <w:br/>
        <w:t>|                                                                                                    |</w:t>
        <w:br/>
        <w:t>|  ■ 작업 주의사항                                                                                   |</w:t>
        <w:br/>
        <w:t>|  ┌──────────────────────────────────────────────────────────────────────────────────────────┐     |</w:t>
        <w:br/>
        <w:t>|  │ 1. 절임 소금 농도 확인: 8~12% 유지  (현재: 9.8% ✓)                                      │     |</w:t>
        <w:br/>
        <w:t>|  │ 2. 절임 온도: 0~5℃ 유지  (현재: 2.1℃ ✓)                                                │     |</w:t>
        <w:br/>
        <w:t>|  │ 3. 절임 시간: 최소 6시간  (시작: 08:30, 완료 예정: 14:30)                               │     |</w:t>
        <w:br/>
        <w:t>|  └──────────────────────────────────────────────────────────────────────────────────────────┘     |</w:t>
        <w:br/>
        <w:t>|                                                                                                    |</w:t>
        <w:br/>
        <w:t>|  [실적 입력]         [이상 보고]         [공정 완료]         [관리자 호출]                          |</w:t>
        <w:br/>
        <w:t>+====================================================================================================+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현재 작업 카드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WO 기본정보, 진행률 대형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진행률 바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프로그레스바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실적/계획 비율, 색상 구분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일정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 (대형 폰트)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오늘 WO 목록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주의사항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텍스트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공정별 CCP 기준값 실시간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실적 입력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BTN-POP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실적 입력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이상 보고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BTN-DANGER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품질 이상 보고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공정 완료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공정 완료 처리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관리자 호출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관리자 호출 알람 발송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자동 갱신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setInterval 15초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실시간 데이터 자동 갱신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실적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수량 입력 팝업 (숫자패드)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이상 보고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이상 유형 선택 → 관리자 알람 발송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공정 완료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POPUP-CONFIRM → 공정 완료 처리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관리자 호출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SMS/팝업 알림 → 관리자에게 전달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자동 갱신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setInterval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API 호출 → 화면 전체 갱신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실적 수량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0~계획수량+10% 이내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실적 수량이 계획 범위를 초과합니다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공정 완료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이전 공정 완료 확인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이전 공정이 완료되지 않았습니다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</w:rPr>
        <w:t>5. 자재재고관리 화면</w:t>
      </w:r>
    </w:p>
    <w:p>
      <w:pPr>
        <w:pStyle w:val="Heading2"/>
        <w:jc w:val="left"/>
      </w:pPr>
      <w:r>
        <w:rPr>
          <w:color w:val="1A73E8"/>
        </w:rPr>
        <w:t>5.1 SCR-INV-001  원부자재 입고 등록 (스마트패드)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SCR-INV-001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원부자재 입고 등록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스마트패드 (1024x768)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자재담당자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원부자재 입고 시 스마트패드로 바코드/QR 스캔 후 입고 정보를 등록하는 화면. 거래처, 자재코드, 입고수량, 단가 입력. 재고 자동 반영.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+==========================================================+</w:t>
        <w:br/>
        <w:t>| 임진강김치 MES - 원부자재 입고 등록          [홍길동]    |</w:t>
        <w:br/>
        <w:t>+==========================================================+</w:t>
        <w:br/>
        <w:t>|  입고일: 2026-05-12        [QR/바코드 스캔]              |</w:t>
        <w:br/>
        <w:t>|  거래처: [홍천농협 ▼      ]                              |</w:t>
        <w:br/>
        <w:t>|                                                          |</w:t>
        <w:br/>
        <w:t>|  ┌──────────────────────────────────────────────────┐   |</w:t>
        <w:br/>
        <w:t>|  │  [📷 바코드 스캔]  또는  자재코드 직접 입력:       │   |</w:t>
        <w:br/>
        <w:t>|  │  [RM-BAE-001                            ]        │   |</w:t>
        <w:br/>
        <w:t>|  └──────────────────────────────────────────────────┘   |</w:t>
        <w:br/>
        <w:t>|                                                          |</w:t>
        <w:br/>
        <w:t>|  자재명:   배추 (자동 입력)                               |</w:t>
        <w:br/>
        <w:t>|  단위:     kg                                            |</w:t>
        <w:br/>
        <w:t>|  입고수량: [  2,500  ] kg                                |</w:t>
        <w:br/>
        <w:t>|  단가:     [    450  ] 원/kg                             |</w:t>
        <w:br/>
        <w:t>|  입고금액: 1,125,000 원 (자동 계산)                       |</w:t>
        <w:br/>
        <w:t>|  로트번호: [LOT-2026-0512-001] (자동채번)                 |</w:t>
        <w:br/>
        <w:t>|  원산지:   [국내산 ▼]                                    |</w:t>
        <w:br/>
        <w:t>|  비고:     [                ]                            |</w:t>
        <w:br/>
        <w:t>|                                                          |</w:t>
        <w:br/>
        <w:t>|  ┌─────────────────────────────────────────────────┐    |</w:t>
        <w:br/>
        <w:t>|  │ ■ 현재 재고: 3,200 kg   안전재고: 2,000 kg [정상]│    |</w:t>
        <w:br/>
        <w:t>|  └─────────────────────────────────────────────────┘    |</w:t>
        <w:br/>
        <w:t>|                                                          |</w:t>
        <w:br/>
        <w:t>|  [     입 고 등 록      ]   [  초 기 화  ]               |</w:t>
        <w:br/>
        <w:t>|  [  연속 입고 (다음 자재) ]                               |</w:t>
        <w:br/>
        <w:t>+==========================================================+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거래처 선택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FORM-SELECT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등록된 거래처 목록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바코드 스캔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카메라 스캔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자재코드 자동 입력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자재코드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FORM-INPUT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수동 입력 또는 스캔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입고수량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숫자 키패드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터치 숫자 입력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입고금액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계산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수량 × 단가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현재 재고 카드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입고 후 예상 재고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입고 등록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BTN-POP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입고 데이터 저장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연속 입고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저장 후 자재코드만 초기화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바코드 스캔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onScan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자재코드, 자재명 자동 입력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입고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유효성 검사 → 재고 업데이트 → 로트 생성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수량 변경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onChange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입고금액 자동 계산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연속 입고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저장 후 자재코드/수량만 초기화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자재코드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등록된 자재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자재코드를 입력 또는 스캔하세요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입고수량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0 초과 숫자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입고수량을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단가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0 이상 숫자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단가를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거래처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 선택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거래처를 선택하세요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5.2 SCR-INV-002  실시간 재고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SCR-INV-002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실시간 재고 현황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자재담당자, 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원부자재 및 제품 재고를 실시간으로 조회하는 화면. 안전재고 이하 항목 경고, 재고 이동 이력, 창고별 위치 정보 표시.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+====================================================================================================================================+</w:t>
        <w:br/>
        <w:t>| 자재/재고 &gt; 실시간 재고 현황                                                                           [홍길동] [로그아웃]           |</w:t>
        <w:br/>
        <w:t>+====================================================================================================================================+</w:t>
        <w:br/>
        <w:t>| 자재유형: [원재료▼]  자재명: [__________]  창고: [전체▼]  재고상태: [전체▼]  [조회]      [자동갱신: 30초] [엑셀 다운로드]           |</w:t>
        <w:br/>
        <w:t>|                                                                                                                                    |</w:t>
        <w:br/>
        <w:t>|  ■ 재고 요약 카드                                                                                                                   |</w:t>
        <w:br/>
        <w:t>|  +-------------------+--------------------+-------------------+-------------------+                                                |</w:t>
        <w:br/>
        <w:t>|  | 전체 자재 수       | 정상 재고           | 부족 경고          | 재고 없음          |                                                |</w:t>
        <w:br/>
        <w:t>|  |      47종         |      38종           |       7종          |       2종          |                                                |</w:t>
        <w:br/>
        <w:t>|  +-------------------+--------------------+-------------------+-------------------+                                                |</w:t>
        <w:br/>
        <w:t>|                                                                                                                                    |</w:t>
        <w:br/>
        <w:t>| [신규 입고] [재고 이동] [재고 조정]                                                       총 47건  [&lt; 1 2 3 &gt;]                       |</w:t>
        <w:br/>
        <w:t>+--------+----------+----------+------+--------+--------+-------+-------+------+--------+------+-------------------------------------+</w:t>
        <w:br/>
        <w:t>| 상태   | 자재코드  | 자재명   | 분류 | 현재재고| 안전재고| 최대재고| 단위  | 단가 | 재고금액| 창고  | 최종입고일                        |</w:t>
        <w:br/>
        <w:t>+--------+----------+----------+------+--------+--------+-------+-------+------+--------+------+-------------------------------------+</w:t>
        <w:br/>
        <w:t>| [정상] |RM-BAE-001| 배추     |채소  | 5,200  | 2,000  | 10,000| kg   |  450 |2,340,000| A동  | 2026-05-10                        |</w:t>
        <w:br/>
        <w:t>| [부족] |RM-GCG-001| 고춧가루  |양념  |   320  | 500    | 2,000 | kg   |8,000 |2,560,000| B동  | 2026-05-08                        |</w:t>
        <w:br/>
        <w:t>| [정상] |RM-AJT-001| 멸치액젓  |양념  |   450  | 200    | 1,000 | L    |3,500 |1,575,000| B동  | 2026-05-11                        |</w:t>
        <w:br/>
        <w:t>| [없음] |RM-MNL-001| 마늘     |양념  |     0  | 100    |   500 | kg   |5,000 |      0  | -    | 2026-04-25                        |</w:t>
        <w:br/>
        <w:t>| [정상] |RM-SKM-001| 소금(천일)|부재료|  2,800 | 1,000  | 5,000 | kg   |  300 |  840,000| A동  | 2026-05-09                        |</w:t>
        <w:br/>
        <w:t>+--------+----------+----------+------+--------+--------+-------+-------+------+--------+------+-------------------------------------+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재고 요약 카드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 4종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전체/정상/부족/없음 현황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재고 목록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상태별 행 색상(정상:흰/부족:노랑/없음:빨강)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상태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정상(초록)/부족(오렌지)/없음(빨강)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재고 이동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창고 간 재고 이동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재고 조정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실사 후 수기 조정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자동 갱신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setInterval 30초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실시간 데이터 갱신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재고 상세 및 입출고 이력 패널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신규 입고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SCR-INV-001로 이동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재고 이동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출발/도착 창고, 수량 입력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재고 조정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조정 사유 입력 필수 팝업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재고 이동 수량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이동 가능 재고 이내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이동 수량이 현재 재고를 초과합니다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재고 조정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조정 사유 필수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조정 사유를 입력하세요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5.3 SCR-INV-003  소요량 계산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SCR-INV-003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소요량 계산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생산관리자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생산계획에 따른 원재료 소요량을 BOM 기준으로 자동 계산하는 화면. 현재 재고와 비교하여 부족분(발주 필요량) 도출.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자재/재고 &gt; 소요량 계산        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기준 작업지시서: [WO-2026-001 ▼]  또는  기간: [2026-05-12]~[2026-05-18]  [계산 실행]  [발주 요청서 생성]                         |</w:t>
        <w:br/>
        <w:t>|                                                                                                                                |</w:t>
        <w:br/>
        <w:t>|  ■ 생산 계획 요약                                                                                                              |</w:t>
        <w:br/>
        <w:t>|  제품: 포기김치 500g × 2,000 EA = 1,000 kg 기준 소요량                                                                        |</w:t>
        <w:br/>
        <w:t>|                                                                                                                                |</w:t>
        <w:br/>
        <w:t>| [엑셀 다운로드]  [발주 요청서 출력]                                                                                              |</w:t>
        <w:br/>
        <w:t>+----------+----------+--------+--------+--------+--------+--------+--------+----------------------------------------------------+</w:t>
        <w:br/>
        <w:t>| 자재코드  | 자재명   | 단위   |소요량(g)|손실포함 |현재재고 |부족수량 |발주필요 | 비고                                               |</w:t>
        <w:br/>
        <w:t>+----------+----------+--------+--------+--------+--------+--------+--------+----------------------------------------------------+</w:t>
        <w:br/>
        <w:t>|RM-BAE-001| 배추     | kg     |  620.0 |  674.0 | 5,200  |   0    |[충분]  | 손실률 8%                                          |</w:t>
        <w:br/>
        <w:t>|RM-GCG-001| 고춧가루  | kg     |   70.0 |   73.5 |   320  | -213.5 |[부족]  | 즉시 발주 필요! 손실률 5%                           |</w:t>
        <w:br/>
        <w:t>|RM-AJT-001| 멸치액젓  | L      |   50.0 |   52.5 |   450  |   0    |[충분]  |                                                    |</w:t>
        <w:br/>
        <w:t>|RM-MNL-001| 마늘     | kg     |   30.0 |   31.5 |     0  |  -31.5 |[없음]  | 긴급 발주!                                         |</w:t>
        <w:br/>
        <w:t>|RM-SKM-001| 소금(천일)| kg     |   40.0 |   42.0 | 2,800  |   0    |[충분]  |                                                    |</w:t>
        <w:br/>
        <w:t>|RM-GJT-001| 생강     | kg     |   10.0 |   10.5 |    85  |   0    |[충분]  |                                                    |</w:t>
        <w:br/>
        <w:t>|RM-SUT-001| 새우젓   | kg     |   20.0 |   21.0 |    95  |   0    |[충분]  |                                                    |</w:t>
        <w:br/>
        <w:t>+----------+----------+--------+--------+--------+--------+--------+--------+----------------------------------------------------+</w:t>
        <w:br/>
        <w:t>|  ■ 부족 자재 요약: 고춧가루 213.5kg 부족 / 마늘 31.5kg 없음  →  [발주 요청서 자동 생성]                                         |</w:t>
        <w:br/>
        <w:t>+================================================================================================================================+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WO/기간 선택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FORM-SELECT+DATE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기준 생산계획 선택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소요량 계산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자재별 소요/재고/부족 비교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부족 상태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충분(초록)/부족(빨강)/없음(진빨강)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발주 요청서 생성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부족 자재 기준 발주서 자동 생성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부족 요약 배너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경고 배너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부족 자재 목록 하단 강조 표시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계산 실행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BOM 기반 소요량 계산 API 호출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발주 요청서 생성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부족 자재만 추출 → 발주서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엑셀 다운로드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소요량 계산 결과 엑셀 출력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WO/기간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둘 중 하나 필수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기준 작업지시서 또는 기간을 선택하세요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</w:rPr>
        <w:t>6. 입고전처리관리 화면</w:t>
      </w:r>
    </w:p>
    <w:p>
      <w:pPr>
        <w:pStyle w:val="Heading2"/>
        <w:jc w:val="left"/>
      </w:pPr>
      <w:r>
        <w:rPr>
          <w:color w:val="1A73E8"/>
        </w:rPr>
        <w:t>6.1 SCR-RCV-001  원물 입고 검사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SCR-RCV-001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원물 입고 검사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/ 스마트패드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품질관리자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입고된 원재료에 대한 품질 검사 결과를 등록하는 화면. 외관, 선도, 이물질, 중량 검사항목 기록. 불합격 시 반품 처리.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입고/전처리 &gt; 원물 입고 검사   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입고일: [2026-05-12]  거래처: [전체▼]  검사결과: [전체▼]  [조회]                                                               |</w:t>
        <w:br/>
        <w:t>|                                                                                                                                |</w:t>
        <w:br/>
        <w:t>| [검사 등록]  [불합격 처리]  [엑셀 다운로드]                                        총 8건  [&lt; 1 &gt;]                              |</w:t>
        <w:br/>
        <w:t>+----------+-----------+----------+--------+--------+---------+---------+---------+--------+-------------------------------------+</w:t>
        <w:br/>
        <w:t>| 입고번호  | 입고일    | 거래처   | 자재명  | 입고량  | 검사수량 | 합격수량 | 불량수량 | 결과  | 비고                              |</w:t>
        <w:br/>
        <w:t>+----------+-----------+----------+--------+--------+---------+---------+---------+--------+-------------------------------------+</w:t>
        <w:br/>
        <w:t>|RC-2026-001|2026-05-12|홍천농협  | 배추   | 2,500  |   50    |   48    |    2    |[합격]  | 외관 불량 2박스 반품                |</w:t>
        <w:br/>
        <w:t>|RC-2026-002|2026-05-12|신안소금  | 소금   |   500  |   10    |   10    |    0    |[합격]  |                                    |</w:t>
        <w:br/>
        <w:t>|RC-2026-003|2026-05-11|경기고추  |고춧가루|   200  |    5    |    3    |    2    |[불합격]| 이물질 검출 - 반품 처리             |</w:t>
        <w:br/>
        <w:t>+----------+-----------+----------+--------+--------+---------+---------+---------+--------+-------------------------------------+</w:t>
        <w:br/>
        <w:br/>
        <w:t xml:space="preserve">  [검사 등록 팝업]</w:t>
        <w:br/>
        <w:t xml:space="preserve">  +---------------------------------------------------+</w:t>
        <w:br/>
        <w:t xml:space="preserve">  | ■ 원물 입고 검사 등록                     [X]      |</w:t>
        <w:br/>
        <w:t xml:space="preserve">  | 입고번호: [RC-2026-004] (자동)                     |</w:t>
        <w:br/>
        <w:t xml:space="preserve">  | 입고번호 연계: [RC-2026-001 ▼]                     |</w:t>
        <w:br/>
        <w:t xml:space="preserve">  | 자재명: 배추 (자동)                                |</w:t>
        <w:br/>
        <w:t xml:space="preserve">  |                                                   |</w:t>
        <w:br/>
        <w:t xml:space="preserve">  | ■ 검사 항목                                        |</w:t>
        <w:br/>
        <w:t xml:space="preserve">  | 외관 검사:    (●)합격  ( )불합격    비고:[      ]  |</w:t>
        <w:br/>
        <w:t xml:space="preserve">  | 선도 검사:    (●)합격  ( )불합격    비고:[      ]  |</w:t>
        <w:br/>
        <w:t xml:space="preserve">  | 이물질 검사:  (●)합격  ( )불합격    비고:[      ]  |</w:t>
        <w:br/>
        <w:t xml:space="preserve">  | 중량 검사:    기준[500]g  실측[498]g  (●)합격      |</w:t>
        <w:br/>
        <w:t xml:space="preserve">  | 온도 검사:    실측[2.1]℃  기준[0-5℃]  (●)합격     |</w:t>
        <w:br/>
        <w:t xml:space="preserve">  |                                                   |</w:t>
        <w:br/>
        <w:t xml:space="preserve">  | 검사수량: [50] 박스   불량수량: [2] 박스            |</w:t>
        <w:br/>
        <w:t xml:space="preserve">  | 종합결과: (●)합격  ( )불합격                        |</w:t>
        <w:br/>
        <w:t xml:space="preserve">  |  [저장]          [불합격 처리]        [취소]        |</w:t>
        <w:br/>
        <w:t xml:space="preserve">  +---------------------------------------------------+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입고 검사 목록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합격/불합격 색상 구분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검사 등록 팝업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 모달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항목별 합격/불합격 라디오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결과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합격(초록)/불합격(빨강)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불합격 처리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BTN-DANGER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반품 처리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항목별 검사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라디오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각 항목별 합격/불합격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검사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검사 등록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저장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검사 결과 저장 → 재고 반영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불합격 처리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반품 사유 입력 → 반품 처리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종합결과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자동판정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항목 중 1개라도 불합격 → 불합격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검사수량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1 이상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검사수량을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불량수량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0~검사수량 이내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불량수량이 검사수량을 초과합니다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온도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자재별 기준 범위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기준 온도 범위를 벗어났습니다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6.2 SCR-RCV-002  전처리 중량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SCR-RCV-002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전처리 중량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POP 현장 단말 (1280x800)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현장작업자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배추 세절, 다듬기 등 전처리 작업 전후 중량을 입력하여 손실률을 자동 계산하는 화면. 손실률이 기준치(15%)를 초과하면 자동 경보 발령.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+====================================================================================================+</w:t>
        <w:br/>
        <w:t>| 임진강김치 MES - 전처리 중량 관리              1라인              2026-05-12  09:45:00             |</w:t>
        <w:br/>
        <w:t>+====================================================================================================+</w:t>
        <w:br/>
        <w:t>|  작업지시: [WO-2026-001 ▼]     작업자: [김전처리 ▼]                                              |</w:t>
        <w:br/>
        <w:t>|                                                                                                    |</w:t>
        <w:br/>
        <w:t>|  ┌──────────────────────┐   ┌──────────────────────┐   ┌──────────────────────┐                  |</w:t>
        <w:br/>
        <w:t>|  │   입고 중량           │   │   전처리 후 중량       │   │   손실률              │                  |</w:t>
        <w:br/>
        <w:t>|  │                      │   │                      │   │                      │                  |</w:t>
        <w:br/>
        <w:t>|  │   2,500 kg           │   │   [  2,150  ] kg     │   │   14.0 %             │                  |</w:t>
        <w:br/>
        <w:t>|  │   (LOT-2026-0512-001)|   │   (직접 입력)         │   │   기준: 15% 이하     │                  |</w:t>
        <w:br/>
        <w:t>|  │                      │   │                      │   │   상태: ✓ 정상       │                  |</w:t>
        <w:br/>
        <w:t>|  └──────────────────────┘   └──────────────────────┘   └──────────────────────┘                  |</w:t>
        <w:br/>
        <w:t>|                                                                                                    |</w:t>
        <w:br/>
        <w:t>|  ■ 작업 이력 (오늘)                                                                                 |</w:t>
        <w:br/>
        <w:t>|  +--------+----------+--------+--------+-------+--------+------+                                  |</w:t>
        <w:br/>
        <w:t>|  | 회차   | 시작시간  | 입고중량| 후중량  | 손실률| 작업자 | 상태 |                                  |</w:t>
        <w:br/>
        <w:t>|  +--------+----------+--------+--------+-------+--------+------+                                  |</w:t>
        <w:br/>
        <w:t>|  |  1회   |  08:00  | 1,000  |  855  | 14.5%  | 김전처리|[완료]|                                  |</w:t>
        <w:br/>
        <w:t>|  |  2회   |  09:00  | 1,500  |  ?    |  ?     | 김전처리|[진행]|                                  |</w:t>
        <w:br/>
        <w:t>|  +--------+----------+--------+--------+-------+--------+------+                                  |</w:t>
        <w:br/>
        <w:t>|                                                                                                    |</w:t>
        <w:br/>
        <w:t>|  [  전처리 완료 저장  ]       [  이상 보고  ]        [  초기화  ]                                  |</w:t>
        <w:br/>
        <w:t>|                                                                                                    |</w:t>
        <w:br/>
        <w:t>|  ⚠ 손실률 기준 15% 초과 시 자동 경보 및 관리자 알림 발송                                           |</w:t>
        <w:br/>
        <w:t>+====================================================================================================+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입고 중량 카드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입고 중량 자동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전처리 후 중량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숫자 키패드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터치 입력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손실률 카드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 + 색상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계산, 기준 초과 시 빨강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작업 이력 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당일 전처리 이력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완료 저장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BTN-POP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전처리 결과 저장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이상 보고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BTN-DANGER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이상 발생 보고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전처리 후 중량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onChange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손실률 실시간 자동 계산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손실률 초과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감지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15% 초과 시 POPUP-ALERT + 관리자 SMS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완료 저장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중량 기록 저장 → 다음 공정 진행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이상 보고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이상 유형 선택 팝업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전처리 후 중량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0 초과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중량을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전처리 후 중량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입고 중량 이하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전처리 후 중량이 입고 중량보다 클 수 없습니다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손실률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15% 초과 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경고: 손실률이 기준(15%)을 초과했습니다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</w:rPr>
        <w:t>7. 세척공정관리 화면</w:t>
      </w:r>
    </w:p>
    <w:p>
      <w:pPr>
        <w:pStyle w:val="Heading2"/>
        <w:jc w:val="left"/>
      </w:pPr>
      <w:r>
        <w:rPr>
          <w:color w:val="1A73E8"/>
        </w:rPr>
        <w:t>7.1 SCR-WSH-001  세척 조건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SCR-WSH-001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세척 조건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관리자, 품질관리자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원재료별 세척 조건(물온도, 세척시간, 횟수, 소독수 농도 등)을 설정하는 화면. HACCP 기준에 따른 표준 세척 조건 관리.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세척공정 &gt; 세척 조건 관리      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자재유형: [전체▼]  자재명: [__________]  사용여부: [사용▼]  [조회]                                                              |</w:t>
        <w:br/>
        <w:t>|                                                                                                                                |</w:t>
        <w:br/>
        <w:t>| [신규등록]  [저장]  [엑셀 다운로드]                                                       총 12건  [&lt; 1 &gt;]                      |</w:t>
        <w:br/>
        <w:t>+--------+----------+----------+--------+--------+--------+--------+---------+---------+-------------------------------------------+</w:t>
        <w:br/>
        <w:t>| 조건코드 | 자재명   | 세척횟수 | 물온도  | 세척시간| 소독수농도| 소독접촉시간| 검증주기 | 사용여부 | 비고                           |</w:t>
        <w:br/>
        <w:t>+--------+----------+----------+--------+--------+--------+--------+---------+---------+-------------------------------------------+</w:t>
        <w:br/>
        <w:t>|WSH-001 | 배추     |   3회    | 1~10℃ | 5분/회 | 150ppm | 30초   | 매배치  | [사용]  |                                           |</w:t>
        <w:br/>
        <w:t>|WSH-002 | 무       |   2회    | 1~10℃ | 3분/회 | 150ppm | 30초   | 매배치  | [사용]  |                                           |</w:t>
        <w:br/>
        <w:t>|WSH-003 | 파       |   2회    | 1~10℃ | 3분/회 | 100ppm | 20초   | 매배치  | [사용]  |                                           |</w:t>
        <w:br/>
        <w:t>|WSH-004 | 마늘     |   2회    | 1~10℃ | 5분/회 | 200ppm | 45초   | 매배치  | [사용]  | 강화 세척                                 |</w:t>
        <w:br/>
        <w:t>+--------+----------+----------+--------+--------+--------+--------+---------+---------+-------------------------------------------+</w:t>
        <w:br/>
        <w:br/>
        <w:t xml:space="preserve">  [조건 편집 패널]</w:t>
        <w:br/>
        <w:t xml:space="preserve">  +------------------------------------------+</w:t>
        <w:br/>
        <w:t xml:space="preserve">  | ■ 세척 조건 등록/수정               [X]   |</w:t>
        <w:br/>
        <w:t xml:space="preserve">  | 조건코드: [WSH-005         ] (자동)        |</w:t>
        <w:br/>
        <w:t xml:space="preserve">  | 자재명*:  [생강 ▼]                         |</w:t>
        <w:br/>
        <w:t xml:space="preserve">  | 세척횟수*: [2] 회                          |</w:t>
        <w:br/>
        <w:t xml:space="preserve">  | 물온도 범위*: [1] ~ [10] ℃                |</w:t>
        <w:br/>
        <w:t xml:space="preserve">  | 세척시간*: [3] 분/회                       |</w:t>
        <w:br/>
        <w:t xml:space="preserve">  | 소독수농도*: [150] ppm  (기준: 100~200ppm) |</w:t>
        <w:br/>
        <w:t xml:space="preserve">  | 소독 접촉시간*: [30] 초                    |</w:t>
        <w:br/>
        <w:t xml:space="preserve">  | 검증주기: [매배치 ▼]                       |</w:t>
        <w:br/>
        <w:t xml:space="preserve">  | 사용여부: (●)사용  ( )미사용               |</w:t>
        <w:br/>
        <w:t xml:space="preserve">  |  [저장]        [취소]                      |</w:t>
        <w:br/>
        <w:t xml:space="preserve">  +------------------------------------------+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세척 조건 목록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자재별 세척 기준 목록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조건 편집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슬라이드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세척 조건 등록/수정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CCP 연동 표시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강조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CCP 항목(소독수농도)은 파란 강조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농도 범위 표시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미니 게이지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기준 범위 시각화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편집 패널 열기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저장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세척 조건 저장 + 현장 시스템 배포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소독수농도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100~200ppm 범위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소독수 농도는 100~200ppm이어야 합니다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세척횟수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1~10 정수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세척 횟수를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세척시간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1분 이상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세척 시간을 입력하세요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7.2 SCR-WSH-002  소독수 농도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SCR-WSH-002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소독수 농도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품질관리자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소독수 제조 및 농도 측정 이력을 관리하는 화면. 배치별 농도 측정값 기록, CCP 기준(100~200ppm) 준수 여부 자동 판정.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세척공정 &gt; 소독수 농도 관리    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측정일: [2026-05-12]~[2026-05-12]  측정결과: [전체▼]  [조회]                                                                    |</w:t>
        <w:br/>
        <w:t>|                                                                                                                                |</w:t>
        <w:br/>
        <w:t>| [농도 측정 등록]  [엑셀 다운로드]                                                        총 6건  [&lt; 1 &gt;]                         |</w:t>
        <w:br/>
        <w:t>+----------+-----------+----------+--------+--------+--------+--------+-------+---------------------------------------------------+</w:t>
        <w:br/>
        <w:t>| 측정번호  | 측정일시  | 소독제명 | 제조량  | 측정농도| CCP기준| 판정   | 측정자 | 비고                                              |</w:t>
        <w:br/>
        <w:t>+----------+-----------+----------+--------+--------+--------+--------+-------+---------------------------------------------------+</w:t>
        <w:br/>
        <w:t>|DIS-001-01| 08:00     |차아염소산 | 200L   | 152ppm | 100~200| [적합] | 이품질 |                                                   |</w:t>
        <w:br/>
        <w:t>|DIS-001-02| 10:00     |차아염소산 | 200L   | 148ppm | 100~200| [적합] | 이품질 |                                                   |</w:t>
        <w:br/>
        <w:t>|DIS-001-03| 12:00     |차아염소산 | 200L   |  95ppm | 100~200| [부적합]| 이품질|즉시 재제조 실시                                   |</w:t>
        <w:br/>
        <w:t>|DIS-001-04| 12:30     |차아염소산 | 200L   | 158ppm | 100~200| [적합] | 이품질 | 재제조 후 측정                                    |</w:t>
        <w:br/>
        <w:t>+----------+-----------+----------+--------+--------+--------+--------+-------+---------------------------------------------------+</w:t>
        <w:br/>
        <w:t>|  ■ 농도 추이 차트 (오늘)                                                                                                       |</w:t>
        <w:br/>
        <w:t>|  200ppm ─────────────────────────────────────────────── ← 상한                                                               |</w:t>
        <w:br/>
        <w:t>|  150ppm       ●           ●                   ●                                                                               |</w:t>
        <w:br/>
        <w:t>|  100ppm ─────────────────────────────────────────────── ← 하한                                                               |</w:t>
        <w:br/>
        <w:t>|   50ppm                               ●                                                                                       |</w:t>
        <w:br/>
        <w:t>|           08:00       10:00       12:00       12:30                                                                           |</w:t>
        <w:br/>
        <w:t>+================================================================================================================================+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농도 측정 목록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적합(초록)/부적합(빨강) 행 색상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농도 추이 차트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CHART-LINE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시간대별 농도 변화, 상/하한선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농도 측정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측정 결과 등록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CCP 판정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판정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100~200ppm 범위 자동 체크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부적합 경보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POPUP-ALERT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부적합 시 자동 경보 및 알림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농도 측정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측정 결과 등록 팝업 열기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저장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측정값 저장 → CCP 자동 판정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부적합 판정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POPUP-ALERT + 관리자 SMS 발송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측정농도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0 이상 숫자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농도를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CCP 범위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100~200ppm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⚠ CCP 기준 이탈: 즉시 재제조 필요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7.3 SCR-WSH-003  세척 실적 입력 (POP)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SCR-WSH-003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세척 실적 입력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POP 현장 단말 (1280x800)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현장작업자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현장 세척 작업 완료 후 실적(세척량, 소독수 농도, 세척 시간)을 POP 단말로 입력하는 화면. 터치 최적화 대형 버튼 사용.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+====================================================================================================+</w:t>
        <w:br/>
        <w:t>| 임진강김치 MES - 세척 실적 입력                              2026-05-12  10:30:00                  |</w:t>
        <w:br/>
        <w:t>+====================================================================================================+</w:t>
        <w:br/>
        <w:t>|  작업지시: WO-2026-001     자재: 배추     세척기: 세척기1                                          |</w:t>
        <w:br/>
        <w:t>|  세척 기준: 3회 세척 / 물온도 1~10℃ / 소독수 150ppm / 접촉 30초                                   |</w:t>
        <w:br/>
        <w:t>|                                                                                                    |</w:t>
        <w:br/>
        <w:t>|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|</w:t>
        <w:br/>
        <w:t>|  │  회차   │  세척량(kg)  │  소독수농도(ppm)  │  세척시간(분)  │  온도(℃)  │  결과     │        │  |</w:t>
        <w:br/>
        <w:t>|  ├─────────┼──────────────┼──────────────────┼────────────────┼───────────┼──────────-┤        │  |</w:t>
        <w:br/>
        <w:t>|  │  1회    │    850       │      152          │       5        │    4.2    │  [적합]   │ [완료] │  |</w:t>
        <w:br/>
        <w:t>|  ├─────────┼──────────────┼──────────────────┼────────────────┼───────────┼───────────┤        │  |</w:t>
        <w:br/>
        <w:t>|  │  2회    │    850       │      148          │       5        │    3.8    │  [적합]   │ [완료] │  |</w:t>
        <w:br/>
        <w:t>|  ├─────────┼──────────────┼──────────────────┼────────────────┼───────────┼───────────┤        │  |</w:t>
        <w:br/>
        <w:t>|  │  3회    │  [850   ]   │  [    ]           │  [   ]        │  [   ]   │   -       │        │  |</w:t>
        <w:br/>
        <w:t>|  └─────────┴──────────────┴──────────────────┴────────────────┴───────────┴───────────┘        │  |</w:t>
        <w:br/>
        <w:t>|                                                                                                    |</w:t>
        <w:br/>
        <w:t>|  작업자: [김세척 ▼]                                                                                |</w:t>
        <w:br/>
        <w:t>|                                                                                                    |</w:t>
        <w:br/>
        <w:t>|  [  세척 완료 저장  ]          [  이상 보고  ]          [  세척 기준 확인  ]                        |</w:t>
        <w:br/>
        <w:t>+====================================================================================================+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회차별 입력 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인라인 편집 테이블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세척 1~N회 결과 입력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적합/부적합 판정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판정 배지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각 회차별 CCP 기준 대비 자동 판정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완료 저장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BTN-POP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전체 세척 실적 저장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이상 보고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BTN-DANGER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이상 보고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세척 기준 확인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WSH-001 기준값 팝업 조회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숫자 키패드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터치 키패드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모바일 숫자 입력 최적화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값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onChange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CCP 기준 실시간 자동 판정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부적합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POPUP-ALERT 경보 발령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완료 저장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유효성 검사 → 저장 → 다음 공정 알림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세척 완료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공정 완료 처리 → WO 상태 업데이트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세척량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0 초과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세척량을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소독수농도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100~200ppm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⚠ 소독수 농도 CCP 기준 이탈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온도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1~10℃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⚠ 세척 온도 기준 이탈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</w:rPr>
        <w:t>8. 절임공정관리 화면</w:t>
      </w:r>
    </w:p>
    <w:p>
      <w:pPr>
        <w:pStyle w:val="Heading2"/>
        <w:jc w:val="left"/>
      </w:pPr>
      <w:r>
        <w:rPr>
          <w:color w:val="1A73E8"/>
        </w:rPr>
        <w:t>8.1 SCR-PCK-001  절임 조건 설정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SCR-PCK-001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절임 조건 설정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생산관리자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배추 절임 공정의 소금 농도, 절임 시간, 절임 온도 조건을 제품별로 설정하는 화면.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절임공정 &gt; 절임 조건 설정      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제품명: [전체▼]  사용여부: [사용▼]  [조회]                                                                                      |</w:t>
        <w:br/>
        <w:t>|                                                                                                                                |</w:t>
        <w:br/>
        <w:t>| [신규등록]  [저장]  [엑셀 다운로드]                                                       총 6건  [&lt; 1 &gt;]                       |</w:t>
        <w:br/>
        <w:t>+--------+----------+----------+--------+--------+--------+-------+--------+----------+----------------------------------------+</w:t>
        <w:br/>
        <w:t>| 조건코드 | 제품명   | 소금농도  | 절임온도| 절임시간| 뒤집기  | 세척횟수| 탈수시간 | CCP여부  | 비고                           |</w:t>
        <w:br/>
        <w:t>+--------+----------+----------+--------+--------+--------+-------+--------+----------+----------------------------------------+</w:t>
        <w:br/>
        <w:t>|PCK-001 | 포기김치  | 8~12%    | 0~10℃ | 6~8시간 | 3시간마다| 3회  | 30분   | [CCP]   |                                        |</w:t>
        <w:br/>
        <w:t>|PCK-002 | 깍두기    | 8~12%    | 0~10℃ | 4~6시간 | 2시간마다| 2회  | 20분   | [CCP]   |                                        |</w:t>
        <w:br/>
        <w:t>|PCK-003 | 열무김치  | 6~10%    | 0~10℃ | 3~5시간 | -       | 2회  | 20분   | [CCP]   |                                        |</w:t>
        <w:br/>
        <w:t>|PCK-004 | 총각김치  | 8~12%    | 0~10℃ | 5~7시간 | 2시간마다| 3회  | 25분   | [CCP]   |                                        |</w:t>
        <w:br/>
        <w:t>+--------+----------+----------+--------+--------+--------+-------+--------+----------+----------------------------------------+</w:t>
        <w:br/>
        <w:br/>
        <w:t xml:space="preserve">  [조건 편집 패널]</w:t>
        <w:br/>
        <w:t xml:space="preserve">  +--------------------------------------------+</w:t>
        <w:br/>
        <w:t xml:space="preserve">  | ■ 절임 조건 등록/수정               [X]      |</w:t>
        <w:br/>
        <w:t xml:space="preserve">  | 조건코드: [PCK-005         ] (자동)          |</w:t>
        <w:br/>
        <w:t xml:space="preserve">  | 제품명*:  [파김치 ▼]                          |</w:t>
        <w:br/>
        <w:t xml:space="preserve">  | 소금농도*: [6] ~ [10] %  (CCP: 8~12%)       |</w:t>
        <w:br/>
        <w:t xml:space="preserve">  | 절임온도*: [0] ~ [10] ℃                     |</w:t>
        <w:br/>
        <w:t xml:space="preserve">  | 절임시간*: [3] ~ [5] 시간                    |</w:t>
        <w:br/>
        <w:t xml:space="preserve">  | 뒤집기 주기: [2] 시간마다  (없음 시 0)        |</w:t>
        <w:br/>
        <w:t xml:space="preserve">  | 절임후 세척: [2] 회                          |</w:t>
        <w:br/>
        <w:t xml:space="preserve">  | 탈수시간*: [20] 분                           |</w:t>
        <w:br/>
        <w:t xml:space="preserve">  | CCP여부: (●)CCP  ( )일반                    |</w:t>
        <w:br/>
        <w:t xml:space="preserve">  |  [저장]        [취소]                        |</w:t>
        <w:br/>
        <w:t xml:space="preserve">  +--------------------------------------------+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절임 조건 목록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제품별 절임 기준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CCP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CCP 항목 파란 강조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조건 편집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슬라이드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절임 조건 등록/수정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편집 패널 열기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저장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절임 조건 저장 → 현장 배포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소금농도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하한&lt;상한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농도 범위를 올바르게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절임시간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하한&lt;상한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절임 시간을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탈수시간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1분 이상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탈수 시간을 입력하세요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8.2 SCR-PCK-002  절임통 운영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SCR-PCK-002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절임통 운영 현황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POP 현장 단말 (1280x800)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현장작업자, 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8개 절임통의 실시간 운영 현황을 표시하는 화면. 각 탱크별 투입 자재, 소금 농도, 절임 경과 시간, 예상 완료 시간을 한눈에 파악.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+====================================================================================================+</w:t>
        <w:br/>
        <w:t>| 임진강김치 MES - 절임통 운영 현황                              2026-05-12  11:00:00  [자동갱신:30초]|</w:t>
        <w:br/>
        <w:t>+====================================================================================================+</w:t>
        <w:br/>
        <w:t>|                                                                                                    |</w:t>
        <w:br/>
        <w:t>|  ┌──────────────────────┐   ┌──────────────────────┐   ┌──────────────────────┐                  |</w:t>
        <w:br/>
        <w:t>|  │ ■ 1호 절임탱크 [운영중]│   │ ■ 2호 절임탱크 [운영중]│   │ ■ 3호 절임탱크 [운영중]│                  |</w:t>
        <w:br/>
        <w:t>|  │  자재: 포기배추       │   │  자재: 포기배추       │   │  자재: 깍두기(무)     │                  |</w:t>
        <w:br/>
        <w:t>|  │  투입량: 1,200 kg    │   │  투입량: 1,300 kg    │   │  투입량: 800 kg      │                  |</w:t>
        <w:br/>
        <w:t>|  │  소금농도: 9.8% ✓    │   │  소금농도: 10.2% ✓   │   │  소금농도: 9.5% ✓   │                  |</w:t>
        <w:br/>
        <w:t>|  │  경과: 3h 20m        │   │  경과: 2h 45m        │   │  경과: 4h 10m        │                  |</w:t>
        <w:br/>
        <w:t>|  │  예상완료: 14:40     │   │  예상완료: 15:15     │   │  예상완료: 13:50     │                  |</w:t>
        <w:br/>
        <w:t>|  │  [실적 입력] [상세]  │   │  [실적 입력] [상세]  │   │  [실적 입력] [상세]  │                  |</w:t>
        <w:br/>
        <w:t>|  └──────────────────────┘   └──────────────────────┘   └──────────────────────┘                  |</w:t>
        <w:br/>
        <w:t>|                                                                                                    |</w:t>
        <w:br/>
        <w:t>|  ┌──────────────────────┐   ┌──────────────────────┐   ┌──────────────────────┐                  |</w:t>
        <w:br/>
        <w:t>|  │ ■ 4호 절임탱크 [운영중]│   │ ■ 5호 절임탱크 [대기] │   │ ■ 6호 절임탱크 [세척] │                  |</w:t>
        <w:br/>
        <w:t>|  │  자재: 포기배추       │   │                      │   │  세척 완료 예정:      │                  |</w:t>
        <w:br/>
        <w:t>|  │  투입량: 1,000 kg    │   │  투입 대기중          │   │  12:30               │                  |</w:t>
        <w:br/>
        <w:t>|  │  소금농도: 11.5% ✓   │   │  [절임 시작]          │   │                      │                  |</w:t>
        <w:br/>
        <w:t>|  │  경과: 5h 00m        │   │                      │   │                      │                  |</w:t>
        <w:br/>
        <w:t>|  │  예상완료: 13:00     │   │                      │   │                      │                  |</w:t>
        <w:br/>
        <w:t>|  │  [완료처리] [상세]   │   │                      │   │  [세척 완료]          │                  |</w:t>
        <w:br/>
        <w:t>|  └──────────────────────┘   └──────────────────────┘   └──────────────────────┘                  |</w:t>
        <w:br/>
        <w:t>|                                                                                                    |</w:t>
        <w:br/>
        <w:t>|  ┌──────────────────────┐   ┌──────────────────────┐                                              |</w:t>
        <w:br/>
        <w:t>|  │ ■ 7호 절임탱크 [대기] │   │ ■ 8호 절임탱크 [대기] │                                              |</w:t>
        <w:br/>
        <w:t>|  │  투입 대기중          │   │  투입 대기중          │                                              |</w:t>
        <w:br/>
        <w:t>|  │  [절임 시작]          │   │  [절임 시작]          │                                              |</w:t>
        <w:br/>
        <w:t>|  └──────────────────────┘   └──────────────────────┘                                              |</w:t>
        <w:br/>
        <w:t>|                                                                                                    |</w:t>
        <w:br/>
        <w:t>|  [전체 현황 요약]  [농도 이상 보고]  [완료 예정 알람 설정]                                          |</w:t>
        <w:br/>
        <w:t>+====================================================================================================+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절임탱크 카드 (8개)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 그리드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탱크별 상태, 농도, 경과 시간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상태 색상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배경색 구분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운영중(파랑)/대기(회색)/세척(노랑)/완료(초록)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소금농도 표시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실시간 수치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CCP 기준 내(✓)/외(⚠)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경과 시간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카운터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절임 시작 시간 기준 자동 계산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완료처리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BTN-POP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절임 완료 처리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절임 시작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절임 시작 등록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자동 갱신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setInterval 30초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전체 탱크 상태 갱신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실적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농도 측정값 입력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완료처리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POPUP-CONFIRM → 절임 완료 → 다음 공정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절임 시작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자재/WO 선택 팝업 → 절임 시작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농도 이탈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감지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CCP 범위 이탈 시 POPUP-ALERT + 관리자 알림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30초 갱신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setInterval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전체 탱크 상태 API 갱신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소금농도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8~12% CCP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⚠ 소금 농도 CCP 기준 이탈 - 즉시 조정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절임 시간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최소 시간 이상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최소 절임 시간이 경과하지 않았습니다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</w:rPr>
        <w:t>9. 양념버무림공정관리 화면</w:t>
      </w:r>
    </w:p>
    <w:p>
      <w:pPr>
        <w:pStyle w:val="Heading2"/>
        <w:jc w:val="left"/>
      </w:pPr>
      <w:r>
        <w:rPr>
          <w:color w:val="1A73E8"/>
        </w:rPr>
        <w:t>9.1 SCR-SZN-001  양념 계량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SCR-SZN-001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양념 계량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POP 현장 단말 / 스마트패드 (1280x800)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현장작업자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양념 재료별 계량 작업을 지원하는 화면. BOM 기준 배합량을 표시하고, 실제 계량 무게를 입력하여 오차 범위(±3%) 내 적합 여부를 자동 판정.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+====================================================================================================+</w:t>
        <w:br/>
        <w:t>| 임진강김치 MES - 양념 계량 관리                              2026-05-12  13:00:00                  |</w:t>
        <w:br/>
        <w:t>+====================================================================================================+</w:t>
        <w:br/>
        <w:t>|  작업지시: WO-2026-001  |  제품: 포기김치 500g  |  생산량: 2,000 EA  |  총배합량: 기준 1,000 kg   |</w:t>
        <w:br/>
        <w:t>+====================================================================================================+</w:t>
        <w:br/>
        <w:t>|                                                                                                    |</w:t>
        <w:br/>
        <w:t>|  ■ 양념 재료별 계량 현황                           ■ 계량 진행 현황                                |</w:t>
        <w:br/>
        <w:t>|  +----------+----------+-------+-------+-------+  +----------------------------------+            |</w:t>
        <w:br/>
        <w:t>|  | 재료명   | 기준량   | 허용  | 계량값 | 판정  |  |  완료: 4 / 전체: 7              |            |</w:t>
        <w:br/>
        <w:t>|  +----------+----------+-------+-------+-------+  |  [████████░░░░░░░░░░] 57%        |            |</w:t>
        <w:br/>
        <w:t>|  | 고춧가루  | 70.0 kg | ±2.1  |  70.2 | ✓ 적합|  +----------------------------------+            |</w:t>
        <w:br/>
        <w:t>|  | 멸치액젓  | 50.0 kg | ±1.5  |  49.8 | ✓ 적합|                                                  |</w:t>
        <w:br/>
        <w:t>|  | 마늘     | 30.0 kg  | ±0.9  |  30.1 | ✓ 적합|  ■ 전자저울 연동                                |</w:t>
        <w:br/>
        <w:t>|  | 생강     | 10.0 kg  | ±0.3  |  10.4 | ⚠ 초과|  +----------------------------------+            |</w:t>
        <w:br/>
        <w:t>|  | 새우젓   | 20.0 kg  | ±0.6  |  [  ] | 대기  |  |  현재 측정값: 19.85 kg          |            |</w:t>
        <w:br/>
        <w:t>|  | 소금     | 40.0 kg  | ±1.2  |  [  ] | 대기  |  |  [계량 확인 완료]               |            |</w:t>
        <w:br/>
        <w:t>|  | 설탕     | 10.0 kg  | ±0.3  |  [  ] | 대기  |  +----------------------------------+            |</w:t>
        <w:br/>
        <w:t>|  +----------+----------+-------+-------+-------+                                                  |</w:t>
        <w:br/>
        <w:t>|                                                                                                    |</w:t>
        <w:br/>
        <w:t>|  ⚠ 생강 계량 초과 (기준 10.0kg, 실측 10.4kg, 오차 +4.0%)  → [재계량]                              |</w:t>
        <w:br/>
        <w:t>|                                                                                                    |</w:t>
        <w:br/>
        <w:t>|  [  계량 완료 처리  ]     [  이상 보고  ]     [  레시피 확인  ]     [  재계량  ]                    |</w:t>
        <w:br/>
        <w:t>+====================================================================================================+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계량 목록 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인라인 편집 테이블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재료별 기준량/계량값/판정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진행 현황 카드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 + 프로그레스바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완료/전체 비율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전자저울 연동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실시간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저울 API 연동, 자동 값 입력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적합/부적합 판정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판정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±3% 범위 자동 체크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경고 배너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경보 배너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오차 초과 시 상단 경고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계량 완료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BTN-POP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전체 계량 완료 저장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재계량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해당 재료 재계량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계량값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onChange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±3% 범위 자동 판정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오차 초과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감지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경고 배너 표시 + 관리자 알림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저울 연동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API polling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1초마다 저울 측정값 자동 입력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계량 완료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전체 완료 확인 → 저장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계량값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0 초과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계량값을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오차범위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±3% 이내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⚠ 계량 오차 기준 초과: 재계량 필요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전체 완료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모든 재료 계량 완료 필수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미완료 재료가 있습니다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9.2 SCR-SZN-002  버무림 CCP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SCR-SZN-002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버무림 CCP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POP 현장 단말 (1280x800)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품질관리자, 현장작업자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양념 버무림 공정의 CCP 관리 화면. 버무림 온도(0~10℃ 유지), 버무림 시간, 최종 배합비 확인 등 HACCP CCP 항목을 실시간 관리.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+====================================================================================================+</w:t>
        <w:br/>
        <w:t>| 임진강김치 MES - 버무림 CCP 관리                              2026-05-12  13:30:00  [갱신:10초]    |</w:t>
        <w:br/>
        <w:t>+====================================================================================================+</w:t>
        <w:br/>
        <w:t>|  작업지시: WO-2026-001   버무림기: 버무림기 1호   작업자: 박버무림                                  |</w:t>
        <w:br/>
        <w:t>+====================================================================================================+</w:t>
        <w:br/>
        <w:t>|                                                                                                    |</w:t>
        <w:br/>
        <w:t>| 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  |</w:t>
        <w:br/>
        <w:t>|  │  ■ CCP 모니터링                                                                              │  |</w:t>
        <w:br/>
        <w:t>|  │                                                                                              │  |</w:t>
        <w:br/>
        <w:t>|  │  버무림 온도   ┌──────────────────────────┐     버무림 경과 시간                              │  |</w:t>
        <w:br/>
        <w:t>|  │               │      3.2 ℃               │          00:45:30                                │  |</w:t>
        <w:br/>
        <w:t>|  │               │  기준: 0 ~ 10℃           │     목표: 60분                                   │  |</w:t>
        <w:br/>
        <w:t>|  │               │  상태: ✓ 정상            │     잔여: 00:14:30                               │  |</w:t>
        <w:br/>
        <w:t>|  │               └──────────────────────────┘                                                  │  |</w:t>
        <w:br/>
        <w:t>| 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  |</w:t>
        <w:br/>
        <w:t>|                                                                                                    |</w:t>
        <w:br/>
        <w:t>|  ■ 버무림 실적 입력                                                                                 |</w:t>
        <w:br/>
        <w:t>|  +--------+----------+--------+----------+--------+--------+                                      |</w:t>
        <w:br/>
        <w:t>|  | 회차   | 측정시간  | 온도   | 배합상태  | 담당자 | 결과   |                                      |</w:t>
        <w:br/>
        <w:t>|  +--------+----------+--------+----------+--------+--------+                                      |</w:t>
        <w:br/>
        <w:t>|  | 1회    | 13:05   |  3.5℃  | 양호      | 박버무림|[적합] |                                      |</w:t>
        <w:br/>
        <w:t>|  | 2회    | 13:20   |  3.2℃  | 양호      | 박버무림|[적합] |                                      |</w:t>
        <w:br/>
        <w:t>|  | 3회    | 13:35   |  3.1℃  | [입력중]  | 박버무림| -    |                                      |</w:t>
        <w:br/>
        <w:t>|  +--------+----------+--------+----------+--------+--------+                                      |</w:t>
        <w:br/>
        <w:t>|                                                                                                    |</w:t>
        <w:br/>
        <w:t>|  온도 추이: 10℃ ─────────────────────────── ← 상한                                               |</w:t>
        <w:br/>
        <w:t>|             5℃       ●         ●         ●                                                        |</w:t>
        <w:br/>
        <w:t>|             0℃ ─────────────────────────── ← 하한                                                |</w:t>
        <w:br/>
        <w:t>|                   13:05      13:20      13:35                                                     |</w:t>
        <w:br/>
        <w:t>|                                                                                                    |</w:t>
        <w:br/>
        <w:t>|  [  측정값 저장  ]     [  버무림 완료  ]     [  CCP 이탈 보고  ]                                   |</w:t>
        <w:br/>
        <w:t>+====================================================================================================+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CCP 온도 카드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 대형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실시간 온도, 기준 대비 상태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경과 시간 카운터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타이머 카드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버무림 경과/잔여 시간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측정 이력 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회차별 측정 기록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온도 추이 차트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CHART-LINE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실시간 온도 변화 추이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측정값 저장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BTN-POP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측정값 기록 저장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버무림 완료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버무림 공정 완료 처리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CCP 이탈 보고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BTN-DANGER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이탈 발생 시 즉시 보고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자동 갱신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setInterval 10초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온도 센서 연동 데이터 갱신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온도 이탈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감지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POPUP-ALERT + 즉시 중단 지시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측정값 저장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CCP 기록 저장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버무림 완료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POPUP-CONFIRM → 완료 → 포장 공정 알림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버무림 온도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0~10℃ CCP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⚠ CCP 이탈: 즉시 버무림 중단 필요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버무림 시간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최소 30분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최소 버무림 시간이 충족되지 않았습니다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</w:rPr>
        <w:t>10. 포장출하관리 화면</w:t>
      </w:r>
    </w:p>
    <w:p>
      <w:pPr>
        <w:pStyle w:val="Heading2"/>
        <w:jc w:val="left"/>
      </w:pPr>
      <w:r>
        <w:rPr>
          <w:color w:val="1A73E8"/>
        </w:rPr>
        <w:t>10.1 SCR-PKG-001  중량 검사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SCR-PKG-001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중량 검사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POP 현장 단말 (1280x800)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품질관리자, 현장작업자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포장 완료된 제품의 중량 검사를 관리하는 화면. 자동중량선별기와 연동하여 기준 중량(±2%) 미달/초과 제품을 자동 분류.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+====================================================================================================+</w:t>
        <w:br/>
        <w:t>| 임진강김치 MES - 중량 검사 관리                              2026-05-12  15:00:00  [갱신:5초]      |</w:t>
        <w:br/>
        <w:t>+====================================================================================================+</w:t>
        <w:br/>
        <w:t>|  작업지시: WO-2026-001   제품: 포기김치 500g   기준중량: 500g   허용범위: ±2% (490~510g)           |</w:t>
        <w:br/>
        <w:t>+====================================================================================================+</w:t>
        <w:br/>
        <w:t>|                                                                                                    |</w:t>
        <w:br/>
        <w:t>|  ■ 실시간 중량 검사 현황                                                                           |</w:t>
        <w:br/>
        <w:t>|  ┌──────────────────┐  ┌──────────────────┐  ┌──────────────────┐  ┌──────────────────┐          |</w:t>
        <w:br/>
        <w:t>|  │  검사 수량        │  │  합격 수량        │  │  불합격 수량      │  │  합격률          │          |</w:t>
        <w:br/>
        <w:t>|  │    1,245         │  │    1,238         │  │       7          │  │   99.4 %         │          |</w:t>
        <w:br/>
        <w:t>|  └──────────────────┘  └──────────────────┘  └──────────────────┘  └──────────────────┘          |</w:t>
        <w:br/>
        <w:t>|                                                                                                    |</w:t>
        <w:br/>
        <w:t>|  ■ 중량 분포 차트 (최근 100개)                       ■ 최근 불합격 이력                            |</w:t>
        <w:br/>
        <w:t>|  510g ─ ─ ─ ─ ─ ─ ─ ─ ─ ─ ─ ─ ─ ─ ─ ← 상한     +-------+-------+-------+--------+             |</w:t>
        <w:br/>
        <w:t>|         │  │││││││││││││││││││││││││││││          | 시간  | 중량  | 결과  | 처리   |             |</w:t>
        <w:br/>
        <w:t>|  500g   │  │││││││││││││││││││││││││││││          +-------+-------+-------+--------+             |</w:t>
        <w:br/>
        <w:t>|         │  │││││││││││││││││││││││││││││          |14:52  |  487g | 미달  | 재포장 |             |</w:t>
        <w:br/>
        <w:t>|  490g ─ ─ ─ ─ ─ ─ ─ ─ ─ ─ ─ ─ ─ ─ ─ ← 하한     |14:38  |  513g | 초과  | 재포장 |             |</w:t>
        <w:br/>
        <w:t>|                                                   |14:20  |  488g | 미달  | 재포장 |             |</w:t>
        <w:br/>
        <w:t>|                                                   +-------+-------+-------+--------+             |</w:t>
        <w:br/>
        <w:t>|                                                                                                    |</w:t>
        <w:br/>
        <w:t>|  [  수동 검사 입력  ]   [  불합격 처리  ]   [  검사 완료  ]   [  일시 정지  ]                      |</w:t>
        <w:br/>
        <w:t>+====================================================================================================+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KPI 카드 4종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검사/합격/불합격/합격률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중량 분포 차트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CHART-BAR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정규분포 형태, 상/하한선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불합격 이력 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최근 불합격 목록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자동중량선별기 연동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실시간 API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5초마다 검사 결과 자동 수신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수동 검사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BTN-POP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연동 외 수동 입력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일시 정지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BTN-DANGER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라인 일시 정지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실시간 갱신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setInterval 5초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중량선별기 API 데이터 갱신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불합격 발생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감지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경보음 + 빨간 플래시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수동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중량값 입력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검사 완료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당일 검사 결과 최종 저장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기준 중량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490~510g 범위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⚠ 중량 기준 이탈: 재포장 필요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합격률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99% 이상 권장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합격률이 99% 미만입니다. 확인 필요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10.2 SCR-PKG-002  출하 현황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SCR-PKG-002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출하 현황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영업, 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제품 출하 현황을 조회하고 출하 지시를 관리하는 화면. 거래처별, 날짜별 출하 현황, 출하 확인서 출력.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포장/출하 &gt; 출하 현황          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출하일: [2026-05-01]~[2026-05-31]  거래처: [전체▼]  제품: [전체▼]  상태: [전체▼]  [조회]  [초기화]                             |</w:t>
        <w:br/>
        <w:t>|                                                                                                                                |</w:t>
        <w:br/>
        <w:t>|  ■ 출하 요약 카드                                                                                                               |</w:t>
        <w:br/>
        <w:t>|  +---------------------+---------------------+---------------------+---------------------+                                    |</w:t>
        <w:br/>
        <w:t>|  | 이번달 출하 건수     | 이번달 출하 수량      | 이번달 출하 금액     | 미출하(납기 임박)    |                                    |</w:t>
        <w:br/>
        <w:t>|  |       38건          |     87,500 EA        |  ₩1,245,000,000    |        5건           |                                    |</w:t>
        <w:br/>
        <w:t>|  +---------------------+---------------------+---------------------+---------------------+                                    |</w:t>
        <w:br/>
        <w:t>|                                                                                                                                |</w:t>
        <w:br/>
        <w:t>| [출하 등록]  [출하 확인서 출력]  [엑셀 다운로드]                              총 38건  [&lt; 1 2 &gt;]                                |</w:t>
        <w:br/>
        <w:t>+----------+-----------+----------------+----------+--------+--------+----------+--------+--------+------------------------------+</w:t>
        <w:br/>
        <w:t>| 출하번호  | 출하일    | 거래처명       | 제품명   | 출하수량| 단위   | 납기일   | 차량번호| 상태   | 비고                         |</w:t>
        <w:br/>
        <w:t>+----------+-----------+----------------+----------+--------+--------+----------+--------+--------+------------------------------+</w:t>
        <w:br/>
        <w:t>|SH-2026-001|2026-05-10|GS홈쇼핑        | 포기500g | 5,000  | EA     |2026-05-15|12가3456|[출하완료]|                           |</w:t>
        <w:br/>
        <w:t>|SH-2026-002|2026-05-12|롯데마트        | 포기1kg  | 2,000  | EA     |2026-05-20|34나5678|[상차중] |                            |</w:t>
        <w:br/>
        <w:t>|SH-2026-003|2026-05-12|이마트          | 깍두기   | 3,000  | EA     |2026-05-25|   -    |[출하대기]|                           |</w:t>
        <w:br/>
        <w:t>|SH-2026-004|2026-05-15|현대백화점      | 포기500g |   800  | EA     |2026-05-30|   -    |[출하대기]|납기 임박                    |</w:t>
        <w:br/>
        <w:t>+----------+-----------+----------------+----------+--------+--------+----------+--------+--------+------------------------------+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출하 요약 KPI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 4종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건수/수량/금액/미출하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출하 목록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상태별 행 색상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상태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대기/상차중/완료/지연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납기 임박 경고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강조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납기일 D-3 이하 빨강 강조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출하 확인서 출력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PDF 출하 확인서 생성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출하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출하 정보 등록 팝업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출하 상세 패널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출하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출하 정보 입력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확인서 출력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PDF 출하 확인서 다운로드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상태 변경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출하 상태 업데이트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출하수량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0 초과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출하 수량을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출하일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납기일 이전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출하일이 납기일을 초과합니다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</w:rPr>
        <w:t>11. 숙성냉장관리 화면</w:t>
      </w:r>
    </w:p>
    <w:p>
      <w:pPr>
        <w:pStyle w:val="Heading2"/>
        <w:jc w:val="left"/>
      </w:pPr>
      <w:r>
        <w:rPr>
          <w:color w:val="1A73E8"/>
        </w:rPr>
        <w:t>11.1 SCR-AGE-001  숙성 재고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SCR-AGE-001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숙성 재고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생산관리자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포장 완료 후 숙성 중인 제품 재고를 관리하는 화면. 숙성 위치(냉장고별 위치), 숙성 시작일, 예상 완료일, 잔여 숙성 일수를 관리.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숙성/냉장 &gt; 숙성 재고 관리     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냉장고: [전체▼]  제품: [전체▼]  숙성상태: [전체▼]  [조회]                         [자동갱신: 1분]  [엑셀 다운로드]              |</w:t>
        <w:br/>
        <w:t>|                                                                                                                                |</w:t>
        <w:br/>
        <w:t>|  ■ 숙성 현황 요약                                                                                                               |</w:t>
        <w:br/>
        <w:t>|  +---------------------+---------------------+---------------------+---------------------+                                    |</w:t>
        <w:br/>
        <w:t>|  | 숙성 중 재고         | 오늘 완료 예정       | 출하 대기            | 평균 잔여일          |                                    |</w:t>
        <w:br/>
        <w:t>|  |     24,500 EA       |      5,000 EA        |      8,000 EA       |       3.2일          |                                    |</w:t>
        <w:br/>
        <w:t>|  +---------------------+---------------------+---------------------+---------------------+                                    |</w:t>
        <w:br/>
        <w:t>|                                                                                                                                |</w:t>
        <w:br/>
        <w:t>| [숙성 입고]  [출하 이동]  [재고 조회]                                                     총 28건  [&lt; 1 2 &gt;]                   |</w:t>
        <w:br/>
        <w:t>+--------+----------+----------+----------+----------+--------+----------+------+--------+------+------------------------------+</w:t>
        <w:br/>
        <w:t>| 로트번호| 제품명   | 수량     | 냉장고   | 위치     | 숙성시작| 숙성완료  | 잔여일| 온도   | 상태 | 비고                         |</w:t>
        <w:br/>
        <w:t>+--------+----------+----------+----------+----------+--------+----------+------+--------+------+------------------------------+</w:t>
        <w:br/>
        <w:t>|LOT-0510|포기500g  | 5,000   | 냉장1호  | A-01~05  |2026-05-10|2026-05-17|  5일| -1.8℃|[숙성중]|                           |</w:t>
        <w:br/>
        <w:t>|LOT-0511|포기1kg   | 2,000   | 냉장1호  | A-06~08  |2026-05-11|2026-05-18|  6일| -1.9℃|[숙성중]|                           |</w:t>
        <w:br/>
        <w:t>|LOT-0508|깍두기    | 3,000   | 냉장2호  | B-01~06  |2026-05-08|2026-05-12|  0일| -0.5℃|[완료]  |출하 대기                  |</w:t>
        <w:br/>
        <w:t>|LOT-0505|총각김치  | 1,500   | 냉장2호  | B-07~09  |2026-05-05|2026-05-12|  0일| -0.8℃|[완료]  |출하 대기                  |</w:t>
        <w:br/>
        <w:t>+--------+----------+----------+----------+----------+--------+----------+------+--------+------+------------------------------+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숙성 현황 KPI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 4종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숙성중/완료예정/대기/잔여일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숙성 재고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잔여일 기준 색상(0일:초록/임박:노랑)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상태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숙성중(파랑)/완료(초록)/출하대기(노랑)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숙성 입고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포장 완료 제품 숙성 등록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출하 이동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숙성 완료 → 출하 창고 이동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자동 갱신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setInterval 1분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재고 상태 자동 갱신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로트 상세/이동 패널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숙성 입고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숙성 위치 지정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출하 이동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선택 로트 출하 창고 이동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숙성 완료일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숙성 시작일 이후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숙성 완료일을 올바르게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위치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숙성 위치를 지정하세요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11.2 SCR-AGE-002  냉장고 온도·습도 모니터링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SCR-AGE-002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냉장고 온도·습도 모니터링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품질관리자, 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냉장 창고의 온도·습도를 실시간으로 모니터링하는 화면. 센서 데이터 자동 수집, 기준값(온도: -2~4℃, 습도: 85~95%) 이탈 시 즉시 경보.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숙성/냉장 &gt; 냉장고 온도·습도 모니터링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냉장고: [전체▼]  조회기간: [2026-05-12]~[2026-05-12]  [조회]          [실시간 모니터링] [자동갱신: 1분]  [알람 설정]             |</w:t>
        <w:br/>
        <w:t>+================================================================================================================================+</w:t>
        <w:br/>
        <w:t>|                                                                                                                                |</w:t>
        <w:br/>
        <w:t>|  ■ 냉장고별 현재 상태                                                                                                           |</w:t>
        <w:br/>
        <w:t>|  ┌────────────────────────┐  ┌────────────────────────┐  ┌────────────────────────┐  ┌────────────────────────┐              |</w:t>
        <w:br/>
        <w:t>|  │  냉장 1호 (A동)  [정상] │  │  냉장 2호 (A동)  [정상] │  │  냉장 3호 (B동) [경고!] │  │  냉장 4호 (B동) [정상] │              |</w:t>
        <w:br/>
        <w:t>|  │  온도:  -1.8 ℃  ✓      │  │  온도:  -0.5 ℃  ✓      │  │  온도:   4.2 ℃  ⚠      │  │  온도:  -1.2 ℃  ✓      │              |</w:t>
        <w:br/>
        <w:t>|  │  습도:   90 %   ✓      │  │  습도:   88 %   ✓      │  │  습도:   78 %   ⚠      │  │  습도:   92 %   ✓      │              |</w:t>
        <w:br/>
        <w:t>|  │  기준: -2~4℃  85~95%  │  │  기준: -2~4℃  85~95%  │  │  기준: -2~4℃  85~95%  │  │  기준: -2~4℃  85~95%  │              |</w:t>
        <w:br/>
        <w:t>|  │  [상세 이력]            │  │  [상세 이력]            │  │  [상세 이력] [조치입력] │  │  [상세 이력]            │              |</w:t>
        <w:br/>
        <w:t>|  └────────────────────────┘  └────────────────────────┘  └────────────────────────┘  └────────────────────────┘              |</w:t>
        <w:br/>
        <w:t>|                                                                                                                                |</w:t>
        <w:br/>
        <w:t>|  ■ 냉장 3호 온도 추이 (최근 24시간)                                                                                             |</w:t>
        <w:br/>
        <w:t>|   6℃ ─ ─ ─ ─ ─ ─ ─ ─ ─ ─ ─ ─ ─ ─ ─ ─ ─ ─ ─ ─ ─ ─ ─ ─ ─ ← 경고 상한                                                      |</w:t>
        <w:br/>
        <w:t>|   4℃ ─ ─ ─ ─ ─ ─ ─ ─ ─ ─ ─ ─ ─ ─ ─ ─ ─ ─ ─ ─ ─ ─ ─ ─ ─ ← 기준 상한                                                      |</w:t>
        <w:br/>
        <w:t>|   2℃         ●●●●●●●●●●●●●●●                    ●●●●●●●●                                                                    |</w:t>
        <w:br/>
        <w:t>|   0℃  ●●●●●                           ●●●●●●●●                                                                              |</w:t>
        <w:br/>
        <w:t>|  -2℃ ─ ─ ─ ─ ─ ─ ─ ─ ─ ─ ─ ─ ─ ─ ─ ─ ─ ─ ─ ─ ─ ─ ─ ─ ─ ← 기준 하한                                                      |</w:t>
        <w:br/>
        <w:t>|        00:00  03:00  06:00  09:00  12:00  15:00  18:00  21:00                                                                |</w:t>
        <w:br/>
        <w:t>|                                                                                                                                |</w:t>
        <w:br/>
        <w:t>|  ■ 이상 이력 (오늘)                                                                                                             |</w:t>
        <w:br/>
        <w:t>|  [09:15] ⚠ 냉장3호 온도 초과 (4.2℃)  담당자: 이품질  조치: 확인 중...                                                         |</w:t>
        <w:br/>
        <w:t>+================================================================================================================================+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냉장고 상태 카드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 그리드 4종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각 냉장고 온도/습도/상태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온도 추이 차트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CHART-LINE (24시간)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시간별 온도 변화, 기준선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이상 이력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당일 이상 발생 이력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경고 강조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배경색 빨강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기준 이탈 냉장고 카드 빨강 강조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조치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이상 발생 조치 내용 입력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알람 설정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임계값, 알림 수신자 설정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자동 갱신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setInterval 1분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센서 API 데이터 자동 수집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이상 감지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감지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POPUP-ALERT + 담당자 SMS/이메일 발송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상세 이력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선택 냉장고 24시간 이력 차트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조치 입력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이상 조치 내용 입력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알람 설정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임계값 및 수신자 설정 팝업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기준 온도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-2~4℃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⚠ 온도 CCP 기준 이탈: 즉시 조치 필요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기준 습도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85~95%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⚠ 습도 기준 이탈: 확인 필요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  <w:jc w:val="left"/>
      </w:pPr>
      <w:r>
        <w:rPr>
          <w:color w:val="1A73E8"/>
        </w:rPr>
        <w:t>12. 품질이상관리 화면</w:t>
      </w:r>
    </w:p>
    <w:p>
      <w:pPr>
        <w:pStyle w:val="Heading2"/>
        <w:jc w:val="left"/>
      </w:pPr>
      <w:r>
        <w:rPr>
          <w:color w:val="1A73E8"/>
        </w:rPr>
        <w:t>12.1 SCR-QC-001  공정별 불량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SCR-QC-001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공정별 불량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품질관리자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전 공정에서 발생한 불량을 공정별로 집계하고 원인 분석하는 화면. 불량 유형, 발생 공정, 수량, 처리 결과를 관리.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품질이상 &gt; 공정별 불량 관리    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발생일: [2026-05-01]~[2026-05-31]  공정: [전체▼]  불량유형: [전체▼]  [조회]  [엑셀 다운로드]                                    |</w:t>
        <w:br/>
        <w:t>|                                                                                                                                |</w:t>
        <w:br/>
        <w:t>|  ■ 불량 현황 요약                                                                                                               |</w:t>
        <w:br/>
        <w:t>|  +---------------------+---------------------+---------------------+---------------------+                                    |</w:t>
        <w:br/>
        <w:t>|  | 이번달 불량 건수     | 이번달 불량 수량      | 불량률              | 개선 조치 완료       |                                    |</w:t>
        <w:br/>
        <w:t>|  |       23건          |       487 EA         |      0.56%          |     18건 / 23건      |                                    |</w:t>
        <w:br/>
        <w:t>|  +---------------------+---------------------+---------------------+---------------------+                                    |</w:t>
        <w:br/>
        <w:t>|                                                                                                                                |</w:t>
        <w:br/>
        <w:t>|  ■ 공정별 불량 분포 (막대 차트)                                                                                                  |</w:t>
        <w:br/>
        <w:t>|  포장공정  ████████████████████░░░░░░░░░░░  12건  52%                                                                         |</w:t>
        <w:br/>
        <w:t>|  버무림공정 ████████░░░░░░░░░░░░░░░░░░░░░░░   5건  22%                                                                         |</w:t>
        <w:br/>
        <w:t>|  절임공정  █████░░░░░░░░░░░░░░░░░░░░░░░░░░   3건  13%                                                                         |</w:t>
        <w:br/>
        <w:t>|  세척공정  ███░░░░░░░░░░░░░░░░░░░░░░░░░░░░   2건   9%                                                                         |</w:t>
        <w:br/>
        <w:t>|  기타      ██░░░░░░░░░░░░░░░░░░░░░░░░░░░░░   1건   4%                                                                         |</w:t>
        <w:br/>
        <w:t>|                                                                                                                                |</w:t>
        <w:br/>
        <w:t>| [불량 등록]                                                                               총 23건  [&lt; 1 2 &gt;]                   |</w:t>
        <w:br/>
        <w:t>+----------+-----------+----------+--------+---------+--------+----------+---------+------+-------------------------------------+</w:t>
        <w:br/>
        <w:t>| 불량번호  | 발생일    | 공정명   | 불량유형| 발생수량 | 처리방법| 원인분석  | 담당자  | 상태 | 비고                              |</w:t>
        <w:br/>
        <w:t>+----------+-----------+----------+--------+---------+--------+----------+---------+------+-------------------------------------+</w:t>
        <w:br/>
        <w:t>|QL-2026-001|2026-05-10| 포장공정 |중량미달 |   45    | 재포장 | 포장기 오류|이품질  |[완료]|                                   |</w:t>
        <w:br/>
        <w:t>|QL-2026-002|2026-05-11| 버무림공정|배합불량 |   12    | 폐기   | 계량오차  | 박품질  |[완료]|                                   |</w:t>
        <w:br/>
        <w:t>|QL-2026-003|2026-05-12| 절임공정 |농도이탈 |   80    | 재절임 | CCP 이탈  | 이품질  |[진행]|원인 분석 중                        |</w:t>
        <w:br/>
        <w:t>+----------+-----------+----------+--------+---------+--------+----------+---------+------+-------------------------------------+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불량 요약 KPI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 4종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건수/수량/불량률/조치완료율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공정별 분포 차트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CHART-BAR 수평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공정별 불량 건수 비율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불량 목록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상태별 행 색상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불량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불량 발생 등록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원인 분석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슬라이드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불량 상세/원인/조치 편집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불량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불량 유형/수량/공정 입력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불량 상세/원인 분석 패널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조치 완료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조치 결과 입력 → 완료 처리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발생수량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0 초과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발생 수량을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처리방법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 선택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처리 방법을 선택하세요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12.2 SCR-QC-002  금속검출기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SCR-QC-002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금속검출기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POP 현장 단말 (1280x800)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품질관리자, 현장작업자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포장 라인의 금속검출기 검사 결과를 관리하는 화면. 검출 이력 기록, 이물 검출 시 즉시 라인 정지 및 전수 재검사 지시.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+====================================================================================================+</w:t>
        <w:br/>
        <w:t>| 임진강김치 MES - 금속검출기 관리             포장라인 1          2026-05-12  15:30:00  [갱신:5초]  |</w:t>
        <w:br/>
        <w:t>+====================================================================================================+</w:t>
        <w:br/>
        <w:t>|  작업지시: WO-2026-001   제품: 포기김치 500g   검출기: MD-LINE-1                                   |</w:t>
        <w:br/>
        <w:t>|  CCP 기준: 철 Ø1.5mm / SUS Ø2.0mm / 비철 Ø2.0mm 이상 검출 시 불합격                             |</w:t>
        <w:br/>
        <w:t>+====================================================================================================+</w:t>
        <w:br/>
        <w:t>|                                                                                                    |</w:t>
        <w:br/>
        <w:t>|  ┌──────────────────────┐  ┌──────────────────────┐  ┌──────────────────────┐                    |</w:t>
        <w:br/>
        <w:t>|  │  금일 검사 수량       │  │  정상 통과             │  │  금속 검출            │                    |</w:t>
        <w:br/>
        <w:t>|  │    1,240 EA          │  │    1,240 EA           │  │       0 건            │                    |</w:t>
        <w:br/>
        <w:t>|  │                      │  │  [정상]                │  │  [정상]               │                    |</w:t>
        <w:br/>
        <w:t>|  └──────────────────────┘  └──────────────────────┘  └──────────────────────┘                    |</w:t>
        <w:br/>
        <w:t>|                                                                                                    |</w:t>
        <w:br/>
        <w:t>|  ■ 검출기 상태                                                                                      |</w:t>
        <w:br/>
        <w:t>|  +------------------+------------------+------------------+                                       |</w:t>
        <w:br/>
        <w:t>|  | 검출기 상태       | 마지막 테스트     | 다음 테스트 예정  |                                       |</w:t>
        <w:br/>
        <w:t>|  | ✓ 정상 작동      | 08:00 (테스트OK) | 12:00             |                                       |</w:t>
        <w:br/>
        <w:t>|  +------------------+------------------+------------------+                                       |</w:t>
        <w:br/>
        <w:t>|                                                                                                    |</w:t>
        <w:br/>
        <w:t>|  ■ 테스트 이력 (검출기 교정 확인)                                                                   |</w:t>
        <w:br/>
        <w:t>|  +--------+----------+--------+--------+---------+--------+--------+                               |</w:t>
        <w:br/>
        <w:t>|  | 회차   | 시간     | 철     | SUS    | 비철    | 판정   | 담당자 |                               |</w:t>
        <w:br/>
        <w:t>|  +--------+----------+--------+--------+---------+--------+--------+                               |</w:t>
        <w:br/>
        <w:t>|  | 1차    | 08:00   | 합격   | 합격   | 합격    | [적합] | 이품질 |                               |</w:t>
        <w:br/>
        <w:t>|  | 2차(예)| 12:00   |  -     |  -     |  -      |  예정  | 이품질 |                               |</w:t>
        <w:br/>
        <w:t>|  +--------+----------+--------+--------+---------+--------+--------+                               |</w:t>
        <w:br/>
        <w:t>|                                                                                                    |</w:t>
        <w:br/>
        <w:t>|  [  금속 검출 등록  ]    [  테스트 기록  ]    [  라인 정지  ]    [  전수 재검사 지시  ]             |</w:t>
        <w:br/>
        <w:t>+====================================================================================================+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KPI 카드 3종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검사수량/정상/검출건수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검출기 상태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상태 카드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정상/이상 상태, 마지막 테스트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테스트 이력 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교정 테스트 이력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금속 검출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BTN-DANGER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금속 검출 발생 등록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라인 정지 버튼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BTN-DANGER (대형)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즉시 라인 정지 지시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전수 재검사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BTN-DANGER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금속 검출 후 전수 재검사 지시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테스트 기록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교정 테스트 결과 기록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자동 갱신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setInterval 5초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검출기 연동 데이터 갱신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금속 검출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자동 감지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즉시 라인 정지 + POPUP-ALERT + 관리자 SMS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금속 검출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검출 정보 입력 팝업 (전량 폐기 or 재검사)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라인 정지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POPUP-CONFIRM → 라인 정지 신호 발송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전수 재검사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해당 배치 전수 재검사 지시 등록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금속 검출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CCP: 0건 유지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⚠ 금속 이물 검출! 즉시 라인 정지 및 전량 격리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테스트 주기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4시간마다 필수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검출기 테스트 시간이 초과되었습니다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73E8"/>
        </w:rPr>
        <w:t>12.3 SCR-QC-003  이슈 이력 관리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 ID: </w:t>
            </w:r>
            <w:r>
              <w:rPr>
                <w:sz w:val="18"/>
              </w:rPr>
              <w:t>SCR-QC-003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화면명: </w:t>
            </w:r>
            <w:r>
              <w:rPr>
                <w:sz w:val="18"/>
              </w:rPr>
              <w:t>이슈 이력 관리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화면유형: </w:t>
            </w:r>
            <w:r>
              <w:rPr>
                <w:sz w:val="18"/>
              </w:rPr>
              <w:t>관리자 웹 (1920x1080)</w:t>
            </w:r>
          </w:p>
        </w:tc>
        <w:tc>
          <w:tcPr>
            <w:tcW w:type="dxa" w:w="2480"/>
            <w:shd w:val="clear" w:color="auto" w:fill="E8F0FE"/>
          </w:tcPr>
          <w:p>
            <w:r>
              <w:rPr>
                <w:b/>
                <w:sz w:val="18"/>
              </w:rPr>
              <w:t xml:space="preserve">접근권한: </w:t>
            </w:r>
            <w:r>
              <w:rPr>
                <w:sz w:val="18"/>
              </w:rPr>
              <w:t>품질관리자, 관리자</w:t>
            </w:r>
          </w:p>
        </w:tc>
      </w:tr>
      <w:tr>
        <w:tc>
          <w:tcPr>
            <w:tcW w:type="dxa" w:w="9920"/>
            <w:gridSpan w:val="4"/>
          </w:tcPr>
          <w:p>
            <w:r>
              <w:rPr>
                <w:sz w:val="18"/>
              </w:rPr>
              <w:t>화면 설명: 공장 전체에서 발생한 품질 이슈, CCP 이탈, 설비 이상 등 모든 이슈를 통합 관리하는 화면. 이슈 분류, 원인 분석, 재발 방지 대책 관리.</w:t>
            </w:r>
          </w:p>
        </w:tc>
      </w:tr>
    </w:tbl>
    <w:p>
      <w:r>
        <w:rPr>
          <w:b/>
          <w:color w:val="1A73E8"/>
          <w:sz w:val="18"/>
        </w:rPr>
        <w:t>[ 화면 목업 ]</w:t>
      </w:r>
    </w:p>
    <w:p>
      <w:pPr>
        <w:spacing w:before="80" w:after="80"/>
        <w:shd w:val="clear" w:color="auto" w:fill="F0F4FF"/>
      </w:pPr>
      <w:r>
        <w:rPr>
          <w:rFonts w:ascii="Courier New" w:hAnsi="Courier New"/>
          <w:color w:val="202020"/>
          <w:sz w:val="15"/>
        </w:rPr>
        <w:t>+================================================================================================================================+</w:t>
        <w:br/>
        <w:t>| 품질이상 &gt; 이슈 이력 관리                                                                            [홍길동] [로그아웃]         |</w:t>
        <w:br/>
        <w:t>+================================================================================================================================+</w:t>
        <w:br/>
        <w:t>| 발생일: [2026-05-01]~[2026-05-31]  이슈유형: [전체▼]  심각도: [전체▼]  상태: [전체▼]  [조회]  [엑셀 다운로드]                   |</w:t>
        <w:br/>
        <w:t>|                                                                                                                                |</w:t>
        <w:br/>
        <w:t>|  ■ 이슈 현황 요약                                                                                                               |</w:t>
        <w:br/>
        <w:t>|  +------------------+------------------+------------------+------------------+------------------+                             |</w:t>
        <w:br/>
        <w:t>|  | 전체 이슈        | 미처리            | 처리중           | 완료             | 재발방지 등록    |                             |</w:t>
        <w:br/>
        <w:t>|  |      31건        |       3건         |       8건        |      20건        |      28건        |                             |</w:t>
        <w:br/>
        <w:t>|  +------------------+------------------+------------------+------------------+------------------+                             |</w:t>
        <w:br/>
        <w:t>|                                                                                                                                |</w:t>
        <w:br/>
        <w:t>| [이슈 등록]  [보고서 생성]  [엑셀 다운로드]                                       총 31건  [&lt; 1 2 &gt;]  페이지당 [20▼]건          |</w:t>
        <w:br/>
        <w:t>+--------+-----------+----------+----------+--------+--------+----------+---------+------+---------------------------------------+</w:t>
        <w:br/>
        <w:t>| 이슈번호| 발생일    | 이슈유형  | 발생위치 | 심각도 | 상태   | 원인     | 담당자  | D+일 | 비고                                  |</w:t>
        <w:br/>
        <w:t>+--------+-----------+----------+----------+--------+--------+----------+---------+------+---------------------------------------+</w:t>
        <w:br/>
        <w:t>|IS-001  |2026-05-12 | CCP이탈  | 세척공정 | [상]   |[처리중] | 소독수 부족|이품질 |  D+0 |즉시 조치 중                           |</w:t>
        <w:br/>
        <w:t>|IS-002  |2026-05-11 | 불량품   | 포장공정 | [중]   |[완료]  | 포장기 오류|박품질 |  D+1 |포장기 수리 완료                        |</w:t>
        <w:br/>
        <w:t>|IS-003  |2026-05-10 | 금속검출 | 포장공정 | [상]   |[완료]  | 원료 혼입  |이품질 |  D+2 |전수 재검사 완료, 재발방지 등록          |</w:t>
        <w:br/>
        <w:t>|IS-004  |2026-05-08 | 온도이탈 | 숙성냉장 | [중]   |[완료]  | 냉각기 오류|김관리 |  D+4 |냉각기 교체 완료                        |</w:t>
        <w:br/>
        <w:t>|IS-005  |2026-05-05 | 위생불량 | 세척공정 | [하]   |[완료]  | 작업자 실수|이품질 |  D+7 |교육 완료                               |</w:t>
        <w:br/>
        <w:t>+--------+-----------+----------+----------+--------+--------+----------+---------+------+---------------------------------------+</w:t>
        <w:br/>
        <w:br/>
        <w:t xml:space="preserve">  [이슈 상세 패널 - 우측 슬라이드]</w:t>
        <w:br/>
        <w:t xml:space="preserve">  +----------------------------------------------------+</w:t>
        <w:br/>
        <w:t xml:space="preserve">  | ■ 이슈 상세: IS-001                        [X]     |</w:t>
        <w:br/>
        <w:t xml:space="preserve">  | 이슈유형: CCP 이탈   심각도: [상]  상태: [처리중]   |</w:t>
        <w:br/>
        <w:t xml:space="preserve">  | 발생위치: 세척공정   발생일시: 2026-05-12 09:15    |</w:t>
        <w:br/>
        <w:t xml:space="preserve">  | 현상: 소독수 농도 95ppm (기준: 100~200ppm)         |</w:t>
        <w:br/>
        <w:t xml:space="preserve">  |                                                    |</w:t>
        <w:br/>
        <w:t xml:space="preserve">  | ■ 즉시 조치                                        |</w:t>
        <w:br/>
        <w:t xml:space="preserve">  |  - 세척 작업 즉시 중단                              |</w:t>
        <w:br/>
        <w:t xml:space="preserve">  |  - 소독수 재제조 지시                               |</w:t>
        <w:br/>
        <w:t xml:space="preserve">  |  - 담당자: 이품질 (09:18 접수)                     |</w:t>
        <w:br/>
        <w:t xml:space="preserve">  |                                                    |</w:t>
        <w:br/>
        <w:t xml:space="preserve">  | ■ 원인 분석: [소독수 자동희석기 오작동으로 인한 농도부족]|</w:t>
        <w:br/>
        <w:t xml:space="preserve">  | ■ 재발방지: [희석기 일일 점검 절차 강화]             |</w:t>
        <w:br/>
        <w:t xml:space="preserve">  |                                                    |</w:t>
        <w:br/>
        <w:t xml:space="preserve">  |  [조치 완료 처리]   [재발방지 등록]   [닫기]        |</w:t>
        <w:br/>
        <w:t xml:space="preserve">  +----------------------------------------------------+</w:t>
      </w:r>
    </w:p>
    <w:p>
      <w:r>
        <w:rPr>
          <w:b/>
          <w:color w:val="1A73E8"/>
          <w:sz w:val="18"/>
        </w:rPr>
        <w:t>[ 주요 컴포넌트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컴포넌트명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기능 설명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이슈 요약 KPI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CARD-KPI 5종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전체/미처리/처리중/완료/재발방지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이슈 목록 그리드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TBL-GRID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심각도별 행 색상(상:빨강/중:노랑/하:흰)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심각도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상(빨강)/중(노랑)/하(회색)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상태 뱃지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BADGE-STATUS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미처리/처리중/완료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이슈 상세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슬라이드 패널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현상, 즉시조치, 원인, 재발방지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보고서 생성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BTN-SECONDARY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이슈 종합 보고서 PDF 생성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이슈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BTN-PRIMARY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신규 이슈 등록 팝업</w:t>
            </w:r>
          </w:p>
        </w:tc>
      </w:tr>
    </w:tbl>
    <w:p>
      <w:r>
        <w:rPr>
          <w:b/>
          <w:color w:val="1A73E8"/>
          <w:sz w:val="18"/>
        </w:rPr>
        <w:t>[ 이벤트 처리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트리거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처리 내용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이슈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이슈 유형/심각도/현상 입력 팝업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행 클릭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이슈 상세 패널 표시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조치 완료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조치 내용 입력 → 완료 처리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재발방지 등록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재발방지 대책 등록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보고서 생성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onClick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기간별 품질이슈 보고서 PDF</w:t>
            </w:r>
          </w:p>
        </w:tc>
      </w:tr>
    </w:tbl>
    <w:p>
      <w:r>
        <w:rPr>
          <w:b/>
          <w:color w:val="1A73E8"/>
          <w:sz w:val="18"/>
        </w:rPr>
        <w:t>[ 유효성 검사 규칙 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type="dxa" w:w="3307"/>
            <w:shd w:val="clear" w:color="auto" w:fill="34495E"/>
          </w:tcPr>
          <w:p>
            <w:r>
              <w:rPr>
                <w:b/>
                <w:color w:val="FFFFFF"/>
                <w:sz w:val="18"/>
              </w:rPr>
              <w:t>오류 메시지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이슈유형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 선택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이슈 유형을 선택하세요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심각도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 선택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심각도를 선택하세요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현상 설명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필수, 최대 500자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이슈 현상을 입력하세요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  <w:t>[상] 심각도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24시간 내 조치 필요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  <w:t>심각도 [상] 이슈: 24시간 내 조치 필요</w:t>
            </w:r>
          </w:p>
        </w:tc>
      </w:tr>
    </w:tbl>
    <w:p/>
    <w:p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jc w:val="center"/>
      </w:pPr>
      <w:r>
        <w:rPr>
          <w:b/>
          <w:color w:val="1A73E8"/>
          <w:sz w:val="28"/>
        </w:rPr>
        <w:t>- 화면설계서 (코어기능) 완료 -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E8F0FE"/>
          </w:tcPr>
          <w:p>
            <w:r>
              <w:rPr>
                <w:b/>
                <w:sz w:val="18"/>
              </w:rPr>
              <w:t xml:space="preserve">문서번호: </w:t>
            </w:r>
            <w:r>
              <w:rPr>
                <w:sz w:val="18"/>
              </w:rPr>
              <w:t>MES-DD-SCR-001</w:t>
            </w:r>
          </w:p>
        </w:tc>
        <w:tc>
          <w:tcPr>
            <w:tcW w:type="dxa" w:w="3307"/>
            <w:shd w:val="clear" w:color="auto" w:fill="E8F0FE"/>
          </w:tcPr>
          <w:p>
            <w:r>
              <w:rPr>
                <w:b/>
                <w:sz w:val="18"/>
              </w:rPr>
              <w:t xml:space="preserve">버전: </w:t>
            </w:r>
            <w:r>
              <w:rPr>
                <w:sz w:val="18"/>
              </w:rPr>
              <w:t>V1.0</w:t>
            </w:r>
          </w:p>
        </w:tc>
        <w:tc>
          <w:tcPr>
            <w:tcW w:type="dxa" w:w="3307"/>
            <w:shd w:val="clear" w:color="auto" w:fill="E8F0FE"/>
          </w:tcPr>
          <w:p>
            <w:r>
              <w:rPr>
                <w:b/>
                <w:sz w:val="18"/>
              </w:rPr>
              <w:t xml:space="preserve">최종 수정일: </w:t>
            </w:r>
            <w:r>
              <w:rPr>
                <w:sz w:val="18"/>
              </w:rPr>
              <w:t>2026-05-12</w:t>
            </w:r>
          </w:p>
        </w:tc>
      </w:tr>
    </w:tbl>
    <w:sectPr w:rsidR="00FC693F" w:rsidRPr="0006063C" w:rsidSect="00034616">
      <w:pgSz w:w="11906" w:h="16838"/>
      <w:pgMar w:top="1134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