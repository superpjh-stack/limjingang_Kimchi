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4E79"/>
          <w:sz w:val="52"/>
        </w:rPr>
        <w:t>데이터베이스설계서 2</w:t>
      </w:r>
    </w:p>
    <w:p>
      <w:pPr>
        <w:jc w:val="center"/>
      </w:pPr>
      <w:r>
        <w:rPr>
          <w:color w:val="404040"/>
          <w:sz w:val="32"/>
        </w:rPr>
        <w:t>임진강김치 MES 시스템 구축</w:t>
      </w:r>
    </w:p>
    <w:p/>
    <w:p>
      <w:pPr>
        <w:jc w:val="center"/>
      </w:pPr>
      <w:r>
        <w:rPr>
          <w:sz w:val="24"/>
        </w:rPr>
        <w:t>작성일: 2026-05-12</w:t>
      </w:r>
    </w:p>
    <w:p>
      <w:pPr>
        <w:jc w:val="center"/>
      </w:pPr>
      <w:r>
        <w:rPr>
          <w:sz w:val="24"/>
        </w:rPr>
        <w:t>버전: V1.0</w:t>
      </w:r>
    </w:p>
    <w:p>
      <w:pPr>
        <w:jc w:val="center"/>
      </w:pPr>
      <w:r>
        <w:rPr>
          <w:sz w:val="24"/>
        </w:rPr>
        <w:t>작성: 설계자3 (DB 전문가)</w:t>
      </w:r>
    </w:p>
    <w:p>
      <w:pPr>
        <w:jc w:val="center"/>
      </w:pPr>
      <w:r>
        <w:rPr>
          <w:sz w:val="24"/>
        </w:rPr>
        <w:t>프로젝트: 임진강김치 MES 시스템 구축</w:t>
      </w:r>
    </w:p>
    <w:p>
      <w:r>
        <w:br w:type="page"/>
      </w:r>
    </w:p>
    <w:p>
      <w:pPr>
        <w:pStyle w:val="Heading1"/>
        <w:jc w:val="left"/>
      </w:pPr>
      <w:r>
        <w:t>1. 공정실적 테이블 설계</w:t>
      </w:r>
    </w:p>
    <w:p>
      <w:pPr>
        <w:pStyle w:val="Heading3"/>
        <w:jc w:val="left"/>
      </w:pPr>
      <w:r>
        <w:t>TB_PREPROCESS (전처리실적)</w:t>
      </w:r>
    </w:p>
    <w:p>
      <w:r>
        <w:rPr>
          <w:b w:val="0"/>
          <w:sz w:val="20"/>
        </w:rPr>
        <w:t>설명: 배추 다듬기, 뿌리·겉잎 제거 등 전처리 공정 실적을 기록한다.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361"/>
        <w:gridCol w:w="1587"/>
        <w:gridCol w:w="850"/>
        <w:gridCol w:w="794"/>
        <w:gridCol w:w="1020"/>
        <w:gridCol w:w="2551"/>
      </w:tblGrid>
      <w:tr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컬럼명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한글명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데이터타입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 NULL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PK/FK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기본값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PRE_ID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전처리ID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PK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AUTO_INCREMENT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PK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WO_ID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작업지시ID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FK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→ TB_WORK_ORDER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LOT_NO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LOT번호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VARCHAR(30)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WORK_DATE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작업일자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START_TIME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시작시각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END_TIME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종료시각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INPUT_QTY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투입수량kg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DECIMAL(12,2)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OUTPUT_QTY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산출수량kg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DECIMAL(12,2)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LOSS_QTY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손실수량kg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DECIMAL(12,2)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WORKER_ID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작업자ID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FK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→ TB_USER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REMARK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비고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VARCHAR(500)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생성일시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NOW()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레코드 생성 일시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수정일시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NOW()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레코드 최종 수정 일시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CREATED_BY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생성자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VARCHAR(50)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생성한 사용자 ID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IS_DELETED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삭제여부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논리 삭제 플래그 (0:정상, 1:삭제)</w:t>
            </w:r>
          </w:p>
        </w:tc>
      </w:tr>
    </w:tbl>
    <w:p/>
    <w:p>
      <w:r>
        <w:rPr>
          <w:b/>
          <w:sz w:val="18"/>
        </w:rPr>
        <w:t>▶ 인덱스</w:t>
      </w:r>
    </w:p>
    <w:p>
      <w:r>
        <w:rPr>
          <w:b w:val="0"/>
          <w:sz w:val="18"/>
        </w:rPr>
        <w:t xml:space="preserve">  • PK_PREPROCESS: PRIMARY KEY (PRE_ID)</w:t>
      </w:r>
    </w:p>
    <w:p>
      <w:r>
        <w:rPr>
          <w:b w:val="0"/>
          <w:sz w:val="18"/>
        </w:rPr>
        <w:t xml:space="preserve">  • IDX_PRE_WO: INDEX (WO_ID)</w:t>
      </w:r>
    </w:p>
    <w:p>
      <w:r>
        <w:rPr>
          <w:b w:val="0"/>
          <w:sz w:val="18"/>
        </w:rPr>
        <w:t xml:space="preserve">  • IDX_PRE_LOT: INDEX (LOT_NO)</w:t>
      </w:r>
    </w:p>
    <w:p>
      <w:r>
        <w:rPr>
          <w:b w:val="0"/>
          <w:sz w:val="18"/>
        </w:rPr>
        <w:t xml:space="preserve">  • IDX_PRE_DATE: INDEX (WORK_DATE)</w:t>
      </w:r>
    </w:p>
    <w:p>
      <w:r>
        <w:rPr>
          <w:b/>
          <w:sz w:val="18"/>
        </w:rPr>
        <w:t>▶ 테이블 관계</w:t>
      </w:r>
    </w:p>
    <w:p>
      <w:r>
        <w:rPr>
          <w:b w:val="0"/>
          <w:sz w:val="18"/>
        </w:rPr>
        <w:t xml:space="preserve">  • TB_PREPROCESS.WO_ID → TB_WORK_ORDER.WO_ID</w:t>
      </w:r>
    </w:p>
    <w:p/>
    <w:p>
      <w:pPr>
        <w:pStyle w:val="Heading3"/>
        <w:jc w:val="left"/>
      </w:pPr>
      <w:r>
        <w:t>TB_WASH (세척실적)</w:t>
      </w:r>
    </w:p>
    <w:p>
      <w:r>
        <w:rPr>
          <w:b w:val="0"/>
          <w:sz w:val="20"/>
        </w:rPr>
        <w:t>설명: 배추 세척 공정 실적. 세척수 온도, 세척 횟수, 소독수 농도 연계.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361"/>
        <w:gridCol w:w="1587"/>
        <w:gridCol w:w="850"/>
        <w:gridCol w:w="794"/>
        <w:gridCol w:w="1020"/>
        <w:gridCol w:w="2551"/>
      </w:tblGrid>
      <w:tr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컬럼명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한글명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데이터타입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 NULL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PK/FK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기본값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WASH_ID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세척ID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PK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AUTO_INCREMENT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PK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WO_ID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작업지시ID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FK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→ TB_WORK_ORDER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LOT_NO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LOT번호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VARCHAR(30)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WORK_DATE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작업일자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START_TIME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시작시각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END_TIME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종료시각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INPUT_QTY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투입수량kg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DECIMAL(12,2)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OUTPUT_QTY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산출수량kg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DECIMAL(12,2)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WASH_COUNT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세척횟수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WATER_TEMP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세척수온도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DECIMAL(5,1)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℃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DISINFECT_PPM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소독수농도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DECIMAL(7,2)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목표 10ppm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CCP_OK_YN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CCP적합여부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CHAR(1)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Y/N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WORKER_ID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작업자ID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FK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→ TB_USER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REMARK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비고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VARCHAR(500)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생성일시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NOW()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레코드 생성 일시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수정일시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NOW()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레코드 최종 수정 일시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CREATED_BY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생성자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VARCHAR(50)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생성한 사용자 ID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IS_DELETED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삭제여부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논리 삭제 플래그 (0:정상, 1:삭제)</w:t>
            </w:r>
          </w:p>
        </w:tc>
      </w:tr>
    </w:tbl>
    <w:p/>
    <w:p>
      <w:r>
        <w:rPr>
          <w:b/>
          <w:sz w:val="18"/>
        </w:rPr>
        <w:t>▶ 인덱스</w:t>
      </w:r>
    </w:p>
    <w:p>
      <w:r>
        <w:rPr>
          <w:b w:val="0"/>
          <w:sz w:val="18"/>
        </w:rPr>
        <w:t xml:space="preserve">  • PK_WASH: PRIMARY KEY (WASH_ID)</w:t>
      </w:r>
    </w:p>
    <w:p>
      <w:r>
        <w:rPr>
          <w:b w:val="0"/>
          <w:sz w:val="18"/>
        </w:rPr>
        <w:t xml:space="preserve">  • IDX_WASH_WO: INDEX (WO_ID)</w:t>
      </w:r>
    </w:p>
    <w:p>
      <w:r>
        <w:rPr>
          <w:b w:val="0"/>
          <w:sz w:val="18"/>
        </w:rPr>
        <w:t xml:space="preserve">  • IDX_WASH_LOT: INDEX (LOT_NO)</w:t>
      </w:r>
    </w:p>
    <w:p>
      <w:r>
        <w:rPr>
          <w:b/>
          <w:sz w:val="18"/>
        </w:rPr>
        <w:t>▶ 테이블 관계</w:t>
      </w:r>
    </w:p>
    <w:p>
      <w:r>
        <w:rPr>
          <w:b w:val="0"/>
          <w:sz w:val="18"/>
        </w:rPr>
        <w:t xml:space="preserve">  • TB_WASH.WO_ID → TB_WORK_ORDER.WO_ID</w:t>
      </w:r>
    </w:p>
    <w:p/>
    <w:p>
      <w:pPr>
        <w:pStyle w:val="Heading3"/>
        <w:jc w:val="left"/>
      </w:pPr>
      <w:r>
        <w:t>TB_PICKLE (절임실적)</w:t>
      </w:r>
    </w:p>
    <w:p>
      <w:r>
        <w:rPr>
          <w:b w:val="0"/>
          <w:sz w:val="20"/>
        </w:rPr>
        <w:t>설명: 배추 절임 공정 실적. CCP: 절임 염도(목표 9%/12%/13%), 절임 시간 관리.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361"/>
        <w:gridCol w:w="1587"/>
        <w:gridCol w:w="850"/>
        <w:gridCol w:w="794"/>
        <w:gridCol w:w="1020"/>
        <w:gridCol w:w="2551"/>
      </w:tblGrid>
      <w:tr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컬럼명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한글명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데이터타입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 NULL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PK/FK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기본값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PICKLE_ID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절임ID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PK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AUTO_INCREMENT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PK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WO_ID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작업지시ID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FK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→ TB_WORK_ORDER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LOT_NO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LOT번호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VARCHAR(30)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TANK_ID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절임통ID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FK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→ TB_EQUIPMENT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WORK_DATE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작업일자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START_TIME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절임시작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END_TIME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절임종료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PICKLE_HOURS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절임시간h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DECIMAL(5,1)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실제 절임 시간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INPUT_QTY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배추투입kg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DECIMAL(12,2)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SALT_QTY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소금투입kg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DECIMAL(12,2)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WATER_QTY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물투입L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DECIMAL(12,2)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TARGET_SALINITY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목표염도%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DECIMAL(5,2)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9/12/13 중 선택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ACTUAL_SALINITY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실제염도%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DECIMAL(5,2)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CCP_OK_YN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CCP적합여부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CHAR(1)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Y/N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OUTPUT_QTY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산출수량kg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DECIMAL(12,2)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WORKER_ID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작업자ID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FK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→ TB_USER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REMARK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비고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VARCHAR(500)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생성일시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NOW()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레코드 생성 일시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수정일시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NOW()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레코드 최종 수정 일시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CREATED_BY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생성자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VARCHAR(50)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생성한 사용자 ID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IS_DELETED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삭제여부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논리 삭제 플래그 (0:정상, 1:삭제)</w:t>
            </w:r>
          </w:p>
        </w:tc>
      </w:tr>
    </w:tbl>
    <w:p/>
    <w:p>
      <w:r>
        <w:rPr>
          <w:b/>
          <w:sz w:val="18"/>
        </w:rPr>
        <w:t>▶ 인덱스</w:t>
      </w:r>
    </w:p>
    <w:p>
      <w:r>
        <w:rPr>
          <w:b w:val="0"/>
          <w:sz w:val="18"/>
        </w:rPr>
        <w:t xml:space="preserve">  • PK_PICKLE: PRIMARY KEY (PICKLE_ID)</w:t>
      </w:r>
    </w:p>
    <w:p>
      <w:r>
        <w:rPr>
          <w:b w:val="0"/>
          <w:sz w:val="18"/>
        </w:rPr>
        <w:t xml:space="preserve">  • IDX_PICKLE_WO: INDEX (WO_ID)</w:t>
      </w:r>
    </w:p>
    <w:p>
      <w:r>
        <w:rPr>
          <w:b w:val="0"/>
          <w:sz w:val="18"/>
        </w:rPr>
        <w:t xml:space="preserve">  • IDX_PICKLE_TANK: INDEX (TANK_ID)</w:t>
      </w:r>
    </w:p>
    <w:p>
      <w:r>
        <w:rPr>
          <w:b w:val="0"/>
          <w:sz w:val="18"/>
        </w:rPr>
        <w:t xml:space="preserve">  • IDX_PICKLE_DATE: INDEX (WORK_DATE)</w:t>
      </w:r>
    </w:p>
    <w:p>
      <w:r>
        <w:rPr>
          <w:b/>
          <w:sz w:val="18"/>
        </w:rPr>
        <w:t>▶ 테이블 관계</w:t>
      </w:r>
    </w:p>
    <w:p>
      <w:r>
        <w:rPr>
          <w:b w:val="0"/>
          <w:sz w:val="18"/>
        </w:rPr>
        <w:t xml:space="preserve">  • TB_PICKLE.WO_ID → TB_WORK_ORDER.WO_ID</w:t>
      </w:r>
    </w:p>
    <w:p>
      <w:r>
        <w:rPr>
          <w:b w:val="0"/>
          <w:sz w:val="18"/>
        </w:rPr>
        <w:t xml:space="preserve">  • TB_PICKLE.TANK_ID → TB_EQUIPMENT.EQUIP_ID</w:t>
      </w:r>
    </w:p>
    <w:p/>
    <w:p>
      <w:pPr>
        <w:pStyle w:val="Heading3"/>
        <w:jc w:val="left"/>
      </w:pPr>
      <w:r>
        <w:t>TB_PICKLE_TANK (절임통운영)</w:t>
      </w:r>
    </w:p>
    <w:p>
      <w:r>
        <w:rPr>
          <w:b w:val="0"/>
          <w:sz w:val="20"/>
        </w:rPr>
        <w:t>설명: 절임통 8기의 시간대별 운영 현황(투입/회수/세척 상태)을 기록한다.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361"/>
        <w:gridCol w:w="1587"/>
        <w:gridCol w:w="850"/>
        <w:gridCol w:w="794"/>
        <w:gridCol w:w="1020"/>
        <w:gridCol w:w="2551"/>
      </w:tblGrid>
      <w:tr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컬럼명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한글명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데이터타입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 NULL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PK/FK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기본값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TANK_OPR_ID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탱크운영ID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PK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AUTO_INCREMENT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PK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TANK_ID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절임통ID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FK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→ TB_EQUIPMENT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PICKLE_ID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절임실적ID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FK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→ TB_PICKLE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OPR_DATE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운영일자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STATUS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상태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IDLE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IDLE/IN_USE/CLEANING/MAINTENANCE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FILL_RATE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충진율%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DECIMAL(5,2)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투입량/최대용량 비율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SALINITY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현재염도%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DECIMAL(5,2)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센서 또는 수동 측정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REMARK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비고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생성일시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NOW()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레코드 생성 일시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수정일시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NOW()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레코드 최종 수정 일시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CREATED_BY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생성자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VARCHAR(50)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생성한 사용자 ID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IS_DELETED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삭제여부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논리 삭제 플래그 (0:정상, 1:삭제)</w:t>
            </w:r>
          </w:p>
        </w:tc>
      </w:tr>
    </w:tbl>
    <w:p/>
    <w:p>
      <w:r>
        <w:rPr>
          <w:b/>
          <w:sz w:val="18"/>
        </w:rPr>
        <w:t>▶ 인덱스</w:t>
      </w:r>
    </w:p>
    <w:p>
      <w:r>
        <w:rPr>
          <w:b w:val="0"/>
          <w:sz w:val="18"/>
        </w:rPr>
        <w:t xml:space="preserve">  • PK_PICKLE_TANK: PRIMARY KEY (TANK_OPR_ID)</w:t>
      </w:r>
    </w:p>
    <w:p>
      <w:r>
        <w:rPr>
          <w:b w:val="0"/>
          <w:sz w:val="18"/>
        </w:rPr>
        <w:t xml:space="preserve">  • IDX_PTANK_TANK: INDEX (TANK_ID)</w:t>
      </w:r>
    </w:p>
    <w:p>
      <w:r>
        <w:rPr>
          <w:b w:val="0"/>
          <w:sz w:val="18"/>
        </w:rPr>
        <w:t xml:space="preserve">  • IDX_PTANK_DATE: INDEX (OPR_DATE)</w:t>
      </w:r>
    </w:p>
    <w:p>
      <w:r>
        <w:rPr>
          <w:b/>
          <w:sz w:val="18"/>
        </w:rPr>
        <w:t>▶ 테이블 관계</w:t>
      </w:r>
    </w:p>
    <w:p>
      <w:r>
        <w:rPr>
          <w:b w:val="0"/>
          <w:sz w:val="18"/>
        </w:rPr>
        <w:t xml:space="preserve">  • TB_PICKLE_TANK.TANK_ID → TB_EQUIPMENT.EQUIP_ID</w:t>
      </w:r>
    </w:p>
    <w:p>
      <w:r>
        <w:rPr>
          <w:b w:val="0"/>
          <w:sz w:val="18"/>
        </w:rPr>
        <w:t xml:space="preserve">  • TB_PICKLE_TANK.PICKLE_ID → TB_PICKLE.PICKLE_ID</w:t>
      </w:r>
    </w:p>
    <w:p/>
    <w:p>
      <w:pPr>
        <w:pStyle w:val="Heading3"/>
        <w:jc w:val="left"/>
      </w:pPr>
      <w:r>
        <w:t>TB_SEASONING (양념계량)</w:t>
      </w:r>
    </w:p>
    <w:p>
      <w:r>
        <w:rPr>
          <w:b w:val="0"/>
          <w:sz w:val="20"/>
        </w:rPr>
        <w:t>설명: 고춧가루, 마늘, 젓갈 등 양념 재료별 계량 실적을 기록한다.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361"/>
        <w:gridCol w:w="1587"/>
        <w:gridCol w:w="850"/>
        <w:gridCol w:w="794"/>
        <w:gridCol w:w="1020"/>
        <w:gridCol w:w="2551"/>
      </w:tblGrid>
      <w:tr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컬럼명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한글명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데이터타입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 NULL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PK/FK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기본값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SEASON_ID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계량ID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PK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AUTO_INCREMENT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PK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WO_ID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작업지시ID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FK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→ TB_WORK_ORDER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LOT_NO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LOT번호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VARCHAR(30)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MAT_ID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자재ID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FK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→ TB_RAW_MATERIAL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WORK_DATE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작업일자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BOM_QTY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BOM기준량kg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DECIMAL(12,4)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ACTUAL_QTY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실제계량kg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DECIMAL(12,4)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DEVIATION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편차kg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DECIMAL(10,4)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실제-기준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DEVIATION_RATE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편차율%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DECIMAL(6,2)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WORKER_ID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작업자ID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FK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→ TB_USER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REMARK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비고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VARCHAR(300)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생성일시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NOW()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레코드 생성 일시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수정일시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NOW()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레코드 최종 수정 일시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CREATED_BY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생성자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VARCHAR(50)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생성한 사용자 ID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IS_DELETED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삭제여부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논리 삭제 플래그 (0:정상, 1:삭제)</w:t>
            </w:r>
          </w:p>
        </w:tc>
      </w:tr>
    </w:tbl>
    <w:p/>
    <w:p>
      <w:r>
        <w:rPr>
          <w:b/>
          <w:sz w:val="18"/>
        </w:rPr>
        <w:t>▶ 인덱스</w:t>
      </w:r>
    </w:p>
    <w:p>
      <w:r>
        <w:rPr>
          <w:b w:val="0"/>
          <w:sz w:val="18"/>
        </w:rPr>
        <w:t xml:space="preserve">  • PK_SEASONING: PRIMARY KEY (SEASON_ID)</w:t>
      </w:r>
    </w:p>
    <w:p>
      <w:r>
        <w:rPr>
          <w:b w:val="0"/>
          <w:sz w:val="18"/>
        </w:rPr>
        <w:t xml:space="preserve">  • IDX_SEASON_WO: INDEX (WO_ID)</w:t>
      </w:r>
    </w:p>
    <w:p>
      <w:r>
        <w:rPr>
          <w:b w:val="0"/>
          <w:sz w:val="18"/>
        </w:rPr>
        <w:t xml:space="preserve">  • IDX_SEASON_MAT: INDEX (MAT_ID)</w:t>
      </w:r>
    </w:p>
    <w:p>
      <w:r>
        <w:rPr>
          <w:b/>
          <w:sz w:val="18"/>
        </w:rPr>
        <w:t>▶ 테이블 관계</w:t>
      </w:r>
    </w:p>
    <w:p>
      <w:r>
        <w:rPr>
          <w:b w:val="0"/>
          <w:sz w:val="18"/>
        </w:rPr>
        <w:t xml:space="preserve">  • TB_SEASONING.WO_ID → TB_WORK_ORDER.WO_ID</w:t>
      </w:r>
    </w:p>
    <w:p>
      <w:r>
        <w:rPr>
          <w:b w:val="0"/>
          <w:sz w:val="18"/>
        </w:rPr>
        <w:t xml:space="preserve">  • TB_SEASONING.MAT_ID → TB_RAW_MATERIAL.MAT_ID</w:t>
      </w:r>
    </w:p>
    <w:p/>
    <w:p>
      <w:pPr>
        <w:pStyle w:val="Heading3"/>
        <w:jc w:val="left"/>
      </w:pPr>
      <w:r>
        <w:t>TB_FILLING (속넣기/충진실적)</w:t>
      </w:r>
    </w:p>
    <w:p>
      <w:r>
        <w:rPr>
          <w:b w:val="0"/>
          <w:sz w:val="20"/>
        </w:rPr>
        <w:t>설명: 절임 배추에 양념을 채우는 충진 공정 실적을 기록한다.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361"/>
        <w:gridCol w:w="1587"/>
        <w:gridCol w:w="850"/>
        <w:gridCol w:w="794"/>
        <w:gridCol w:w="1020"/>
        <w:gridCol w:w="2551"/>
      </w:tblGrid>
      <w:tr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컬럼명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한글명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데이터타입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 NULL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PK/FK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기본값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FILL_ID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충진ID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PK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AUTO_INCREMENT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PK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WO_ID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작업지시ID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FK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→ TB_WORK_ORDER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LOT_NO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LOT번호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VARCHAR(30)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WORK_DATE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작업일자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START_TIME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시작시각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END_TIME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종료시각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INPUT_CABBAGE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배추투입kg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DECIMAL(12,2)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INPUT_SEASON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양념투입kg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DECIMAL(12,2)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OUTPUT_QTY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충진후수량kg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DECIMAL(12,2)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WORKER_COUNT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작업인원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WORKER_ID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담당자ID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FK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→ TB_USER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REMARK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비고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VARCHAR(500)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생성일시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NOW()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레코드 생성 일시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수정일시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NOW()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레코드 최종 수정 일시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CREATED_BY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생성자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VARCHAR(50)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생성한 사용자 ID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IS_DELETED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삭제여부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논리 삭제 플래그 (0:정상, 1:삭제)</w:t>
            </w:r>
          </w:p>
        </w:tc>
      </w:tr>
    </w:tbl>
    <w:p/>
    <w:p>
      <w:r>
        <w:rPr>
          <w:b/>
          <w:sz w:val="18"/>
        </w:rPr>
        <w:t>▶ 인덱스</w:t>
      </w:r>
    </w:p>
    <w:p>
      <w:r>
        <w:rPr>
          <w:b w:val="0"/>
          <w:sz w:val="18"/>
        </w:rPr>
        <w:t xml:space="preserve">  • PK_FILLING: PRIMARY KEY (FILL_ID)</w:t>
      </w:r>
    </w:p>
    <w:p>
      <w:r>
        <w:rPr>
          <w:b w:val="0"/>
          <w:sz w:val="18"/>
        </w:rPr>
        <w:t xml:space="preserve">  • IDX_FILL_WO: INDEX (WO_ID)</w:t>
      </w:r>
    </w:p>
    <w:p>
      <w:r>
        <w:rPr>
          <w:b w:val="0"/>
          <w:sz w:val="18"/>
        </w:rPr>
        <w:t xml:space="preserve">  • IDX_FILL_LOT: INDEX (LOT_NO)</w:t>
      </w:r>
    </w:p>
    <w:p>
      <w:r>
        <w:rPr>
          <w:b/>
          <w:sz w:val="18"/>
        </w:rPr>
        <w:t>▶ 테이블 관계</w:t>
      </w:r>
    </w:p>
    <w:p>
      <w:r>
        <w:rPr>
          <w:b w:val="0"/>
          <w:sz w:val="18"/>
        </w:rPr>
        <w:t xml:space="preserve">  • TB_FILLING.WO_ID → TB_WORK_ORDER.WO_ID</w:t>
      </w:r>
    </w:p>
    <w:p/>
    <w:p>
      <w:pPr>
        <w:pStyle w:val="Heading3"/>
        <w:jc w:val="left"/>
      </w:pPr>
      <w:r>
        <w:t>TB_MIXING_CCP (버무림CCP실적)</w:t>
      </w:r>
    </w:p>
    <w:p>
      <w:r>
        <w:rPr>
          <w:b w:val="0"/>
          <w:sz w:val="20"/>
        </w:rPr>
        <w:t>설명: 버무림 공정의 CCP 관리 실적. 기준값 대비 실제값 이탈 여부 기록.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361"/>
        <w:gridCol w:w="1587"/>
        <w:gridCol w:w="850"/>
        <w:gridCol w:w="794"/>
        <w:gridCol w:w="1020"/>
        <w:gridCol w:w="2551"/>
      </w:tblGrid>
      <w:tr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컬럼명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한글명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데이터타입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 NULL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PK/FK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기본값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MIX_CCP_ID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버무림CCPID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PK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AUTO_INCREMENT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PK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WO_ID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작업지시ID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FK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→ TB_WORK_ORDER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LOT_NO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LOT번호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VARCHAR(30)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CCP_STD_ID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CCP기준ID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FK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→ TB_CCP_STANDARD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MEAS_TIME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측정시각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TARGET_VALUE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기준값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DECIMAL(10,4)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ACTUAL_VALUE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실제값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DECIMAL(10,4)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UCL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관리상한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DECIMAL(10,4)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LCL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관리하한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DECIMAL(10,4)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DEVIATION_YN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이탈여부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CHAR(1)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Y:이탈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ACTION_TAKEN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조치내용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VARCHAR(500)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이탈 시 조치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INSPECTOR_ID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측정자ID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FK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→ TB_USER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생성일시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NOW()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레코드 생성 일시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수정일시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NOW()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레코드 최종 수정 일시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CREATED_BY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생성자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VARCHAR(50)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생성한 사용자 ID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IS_DELETED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삭제여부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논리 삭제 플래그 (0:정상, 1:삭제)</w:t>
            </w:r>
          </w:p>
        </w:tc>
      </w:tr>
    </w:tbl>
    <w:p/>
    <w:p>
      <w:r>
        <w:rPr>
          <w:b/>
          <w:sz w:val="18"/>
        </w:rPr>
        <w:t>▶ 인덱스</w:t>
      </w:r>
    </w:p>
    <w:p>
      <w:r>
        <w:rPr>
          <w:b w:val="0"/>
          <w:sz w:val="18"/>
        </w:rPr>
        <w:t xml:space="preserve">  • PK_MIXING_CCP: PRIMARY KEY (MIX_CCP_ID)</w:t>
      </w:r>
    </w:p>
    <w:p>
      <w:r>
        <w:rPr>
          <w:b w:val="0"/>
          <w:sz w:val="18"/>
        </w:rPr>
        <w:t xml:space="preserve">  • IDX_MIXCCP_WO: INDEX (WO_ID)</w:t>
      </w:r>
    </w:p>
    <w:p>
      <w:r>
        <w:rPr>
          <w:b w:val="0"/>
          <w:sz w:val="18"/>
        </w:rPr>
        <w:t xml:space="preserve">  • IDX_MIXCCP_TIME: INDEX (MEAS_TIME)</w:t>
      </w:r>
    </w:p>
    <w:p>
      <w:r>
        <w:rPr>
          <w:b w:val="0"/>
          <w:sz w:val="18"/>
        </w:rPr>
        <w:t xml:space="preserve">  • IDX_MIXCCP_DEV: INDEX (DEVIATION_YN)</w:t>
      </w:r>
    </w:p>
    <w:p>
      <w:r>
        <w:rPr>
          <w:b/>
          <w:sz w:val="18"/>
        </w:rPr>
        <w:t>▶ 테이블 관계</w:t>
      </w:r>
    </w:p>
    <w:p>
      <w:r>
        <w:rPr>
          <w:b w:val="0"/>
          <w:sz w:val="18"/>
        </w:rPr>
        <w:t xml:space="preserve">  • TB_MIXING_CCP.WO_ID → TB_WORK_ORDER.WO_ID</w:t>
      </w:r>
    </w:p>
    <w:p>
      <w:r>
        <w:rPr>
          <w:b w:val="0"/>
          <w:sz w:val="18"/>
        </w:rPr>
        <w:t xml:space="preserve">  • TB_MIXING_CCP.CCP_STD_ID → TB_CCP_STANDARD.CCP_STD_ID</w:t>
      </w:r>
    </w:p>
    <w:p/>
    <w:p>
      <w:pPr>
        <w:pStyle w:val="Heading3"/>
        <w:jc w:val="left"/>
      </w:pPr>
      <w:r>
        <w:t>TB_WEIGHT_INSPECT (중량검사)</w:t>
      </w:r>
    </w:p>
    <w:p>
      <w:r>
        <w:rPr>
          <w:b w:val="0"/>
          <w:sz w:val="20"/>
        </w:rPr>
        <w:t>설명: 포장 전/후 중량 검사 실적. 용량별 기준 중량 대비 실측값 관리.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361"/>
        <w:gridCol w:w="1587"/>
        <w:gridCol w:w="850"/>
        <w:gridCol w:w="794"/>
        <w:gridCol w:w="1020"/>
        <w:gridCol w:w="2551"/>
      </w:tblGrid>
      <w:tr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컬럼명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한글명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데이터타입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 NULL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PK/FK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기본값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WT_ID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중량검사ID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PK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AUTO_INCREMENT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PK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WO_ID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작업지시ID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FK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→ TB_WORK_ORDER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LOT_NO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LOT번호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VARCHAR(30)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PRODUCT_ID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제품ID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FK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INSPECT_TIME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검사시각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STD_WEIGHT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기준중량kg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DECIMAL(10,4)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ACTUAL_WEIGHT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실측중량kg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DECIMAL(10,4)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DEVIATION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편차g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DECIMAL(10,2)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RESULT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결과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VARCHAR(10)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PASS/FAIL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SAMPLE_COUNT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검사샘플수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INSPECTOR_ID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검사자ID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FK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→ TB_USER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REMARK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비고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VARCHAR(300)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생성일시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NOW()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레코드 생성 일시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수정일시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NOW()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레코드 최종 수정 일시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CREATED_BY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생성자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VARCHAR(50)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생성한 사용자 ID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IS_DELETED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삭제여부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논리 삭제 플래그 (0:정상, 1:삭제)</w:t>
            </w:r>
          </w:p>
        </w:tc>
      </w:tr>
    </w:tbl>
    <w:p/>
    <w:p>
      <w:r>
        <w:rPr>
          <w:b/>
          <w:sz w:val="18"/>
        </w:rPr>
        <w:t>▶ 인덱스</w:t>
      </w:r>
    </w:p>
    <w:p>
      <w:r>
        <w:rPr>
          <w:b w:val="0"/>
          <w:sz w:val="18"/>
        </w:rPr>
        <w:t xml:space="preserve">  • PK_WEIGHT_INSPECT: PRIMARY KEY (WT_ID)</w:t>
      </w:r>
    </w:p>
    <w:p>
      <w:r>
        <w:rPr>
          <w:b w:val="0"/>
          <w:sz w:val="18"/>
        </w:rPr>
        <w:t xml:space="preserve">  • IDX_WT_WO: INDEX (WO_ID)</w:t>
      </w:r>
    </w:p>
    <w:p>
      <w:r>
        <w:rPr>
          <w:b w:val="0"/>
          <w:sz w:val="18"/>
        </w:rPr>
        <w:t xml:space="preserve">  • IDX_WT_TIME: INDEX (INSPECT_TIME)</w:t>
      </w:r>
    </w:p>
    <w:p>
      <w:r>
        <w:rPr>
          <w:b/>
          <w:sz w:val="18"/>
        </w:rPr>
        <w:t>▶ 테이블 관계</w:t>
      </w:r>
    </w:p>
    <w:p>
      <w:r>
        <w:rPr>
          <w:b w:val="0"/>
          <w:sz w:val="18"/>
        </w:rPr>
        <w:t xml:space="preserve">  • TB_WEIGHT_INSPECT.WO_ID → TB_WORK_ORDER.WO_ID</w:t>
      </w:r>
    </w:p>
    <w:p/>
    <w:p>
      <w:pPr>
        <w:pStyle w:val="Heading3"/>
        <w:jc w:val="left"/>
      </w:pPr>
      <w:r>
        <w:t>TB_PACKING (포장실적)</w:t>
      </w:r>
    </w:p>
    <w:p>
      <w:r>
        <w:rPr>
          <w:b w:val="0"/>
          <w:sz w:val="20"/>
        </w:rPr>
        <w:t>설명: 자동포장기를 이용한 제품 포장 공정 실적. 포장 규격별 수량 기록.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361"/>
        <w:gridCol w:w="1587"/>
        <w:gridCol w:w="850"/>
        <w:gridCol w:w="794"/>
        <w:gridCol w:w="1020"/>
        <w:gridCol w:w="2551"/>
      </w:tblGrid>
      <w:tr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컬럼명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한글명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데이터타입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 NULL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PK/FK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기본값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PACK_ID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포장ID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PK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AUTO_INCREMENT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PK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WO_ID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작업지시ID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FK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→ TB_WORK_ORDER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LOT_NO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LOT번호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VARCHAR(30)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PRODUCT_ID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제품ID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FK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EQUIP_ID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포장기ID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FK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→ TB_EQUIPMENT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WORK_DATE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작업일자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START_TIME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시작시각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END_TIME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종료시각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PLAN_QTY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계획수량EA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ACTUAL_QTY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실적수량EA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DEFECT_QTY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불량수량EA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METAL_OK_YN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금속검출OK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CHAR(1)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Y:통과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WORKER_ID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작업자ID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FK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→ TB_USER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REMARK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비고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VARCHAR(500)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생성일시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NOW()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레코드 생성 일시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수정일시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NOW()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레코드 최종 수정 일시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CREATED_BY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생성자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VARCHAR(50)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생성한 사용자 ID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IS_DELETED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삭제여부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논리 삭제 플래그 (0:정상, 1:삭제)</w:t>
            </w:r>
          </w:p>
        </w:tc>
      </w:tr>
    </w:tbl>
    <w:p/>
    <w:p>
      <w:r>
        <w:rPr>
          <w:b/>
          <w:sz w:val="18"/>
        </w:rPr>
        <w:t>▶ 인덱스</w:t>
      </w:r>
    </w:p>
    <w:p>
      <w:r>
        <w:rPr>
          <w:b w:val="0"/>
          <w:sz w:val="18"/>
        </w:rPr>
        <w:t xml:space="preserve">  • PK_PACKING: PRIMARY KEY (PACK_ID)</w:t>
      </w:r>
    </w:p>
    <w:p>
      <w:r>
        <w:rPr>
          <w:b w:val="0"/>
          <w:sz w:val="18"/>
        </w:rPr>
        <w:t xml:space="preserve">  • IDX_PACK_WO: INDEX (WO_ID)</w:t>
      </w:r>
    </w:p>
    <w:p>
      <w:r>
        <w:rPr>
          <w:b w:val="0"/>
          <w:sz w:val="18"/>
        </w:rPr>
        <w:t xml:space="preserve">  • IDX_PACK_DATE: INDEX (WORK_DATE)</w:t>
      </w:r>
    </w:p>
    <w:p>
      <w:r>
        <w:rPr>
          <w:b w:val="0"/>
          <w:sz w:val="18"/>
        </w:rPr>
        <w:t xml:space="preserve">  • IDX_PACK_PRODUCT: INDEX (PRODUCT_ID)</w:t>
      </w:r>
    </w:p>
    <w:p>
      <w:r>
        <w:rPr>
          <w:b/>
          <w:sz w:val="18"/>
        </w:rPr>
        <w:t>▶ 테이블 관계</w:t>
      </w:r>
    </w:p>
    <w:p>
      <w:r>
        <w:rPr>
          <w:b w:val="0"/>
          <w:sz w:val="18"/>
        </w:rPr>
        <w:t xml:space="preserve">  • TB_PACKING.WO_ID → TB_WORK_ORDER.WO_ID</w:t>
      </w:r>
    </w:p>
    <w:p>
      <w:r>
        <w:rPr>
          <w:b w:val="0"/>
          <w:sz w:val="18"/>
        </w:rPr>
        <w:t xml:space="preserve">  • TB_PACKING.EQUIP_ID → TB_EQUIPMENT.EQUIP_ID</w:t>
      </w:r>
    </w:p>
    <w:p/>
    <w:p>
      <w:pPr>
        <w:pStyle w:val="Heading3"/>
        <w:jc w:val="left"/>
      </w:pPr>
      <w:r>
        <w:t>TB_SHIPPING (출하)</w:t>
      </w:r>
    </w:p>
    <w:p>
      <w:r>
        <w:rPr>
          <w:b w:val="0"/>
          <w:sz w:val="20"/>
        </w:rPr>
        <w:t>설명: 완제품 출하 내역. 수주 연계, 차량/드라이버 정보, LOT 추적.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361"/>
        <w:gridCol w:w="1587"/>
        <w:gridCol w:w="850"/>
        <w:gridCol w:w="794"/>
        <w:gridCol w:w="1020"/>
        <w:gridCol w:w="2551"/>
      </w:tblGrid>
      <w:tr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컬럼명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한글명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데이터타입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 NULL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PK/FK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기본값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SHIP_ID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출하ID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PK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AUTO_INCREMENT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PK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SHIP_NO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출하번호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예: SHP-20260512-001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ORDER_ID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수주ID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FK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→ TB_ORDER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CUSTOMER_ID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거래처ID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FK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SHIP_DATE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출하일자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SHIP_TIME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출하시각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TOTAL_QTY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총수량kg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DECIMAL(12,2)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TOTAL_EA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총수량EA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VEHICLE_NO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차량번호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DRIVER_NAME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드라이버명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VARCHAR(50)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STATUS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상태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READY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READY/SHIPPED/DELIVERED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REMARK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비고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VARCHAR(500)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생성일시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NOW()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레코드 생성 일시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수정일시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NOW()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레코드 최종 수정 일시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CREATED_BY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생성자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VARCHAR(50)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생성한 사용자 ID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IS_DELETED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삭제여부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논리 삭제 플래그 (0:정상, 1:삭제)</w:t>
            </w:r>
          </w:p>
        </w:tc>
      </w:tr>
    </w:tbl>
    <w:p/>
    <w:p>
      <w:r>
        <w:rPr>
          <w:b/>
          <w:sz w:val="18"/>
        </w:rPr>
        <w:t>▶ 인덱스</w:t>
      </w:r>
    </w:p>
    <w:p>
      <w:r>
        <w:rPr>
          <w:b w:val="0"/>
          <w:sz w:val="18"/>
        </w:rPr>
        <w:t xml:space="preserve">  • PK_SHIPPING: PRIMARY KEY (SHIP_ID)</w:t>
      </w:r>
    </w:p>
    <w:p>
      <w:r>
        <w:rPr>
          <w:b w:val="0"/>
          <w:sz w:val="18"/>
        </w:rPr>
        <w:t xml:space="preserve">  • UQ_SHIP_NO: UNIQUE (SHIP_NO)</w:t>
      </w:r>
    </w:p>
    <w:p>
      <w:r>
        <w:rPr>
          <w:b w:val="0"/>
          <w:sz w:val="18"/>
        </w:rPr>
        <w:t xml:space="preserve">  • IDX_SHIP_DATE: INDEX (SHIP_DATE)</w:t>
      </w:r>
    </w:p>
    <w:p>
      <w:r>
        <w:rPr>
          <w:b w:val="0"/>
          <w:sz w:val="18"/>
        </w:rPr>
        <w:t xml:space="preserve">  • IDX_SHIP_ORDER: INDEX (ORDER_ID)</w:t>
      </w:r>
    </w:p>
    <w:p>
      <w:r>
        <w:rPr>
          <w:b w:val="0"/>
          <w:sz w:val="18"/>
        </w:rPr>
        <w:t xml:space="preserve">  • IDX_SHIP_CUST: INDEX (CUSTOMER_ID)</w:t>
      </w:r>
    </w:p>
    <w:p>
      <w:r>
        <w:rPr>
          <w:b/>
          <w:sz w:val="18"/>
        </w:rPr>
        <w:t>▶ 테이블 관계</w:t>
      </w:r>
    </w:p>
    <w:p>
      <w:r>
        <w:rPr>
          <w:b w:val="0"/>
          <w:sz w:val="18"/>
        </w:rPr>
        <w:t xml:space="preserve">  • TB_SHIPPING.ORDER_ID → TB_ORDER.ORDER_ID</w:t>
      </w:r>
    </w:p>
    <w:p>
      <w:r>
        <w:rPr>
          <w:b w:val="0"/>
          <w:sz w:val="18"/>
        </w:rPr>
        <w:t xml:space="preserve">  • TB_SHIPPING.CUSTOMER_ID → TB_CUSTOMER.CUSTOMER_ID</w:t>
      </w:r>
    </w:p>
    <w:p/>
    <w:p>
      <w:pPr>
        <w:pStyle w:val="Heading3"/>
        <w:jc w:val="left"/>
      </w:pPr>
      <w:r>
        <w:t>TB_AGING_STOCK (숙성재고)</w:t>
      </w:r>
    </w:p>
    <w:p>
      <w:r>
        <w:rPr>
          <w:b w:val="0"/>
          <w:sz w:val="20"/>
        </w:rPr>
        <w:t>설명: 냉장고에서 숙성 중인 김치 재고. 숙성 온도, 기간, 상태를 추적한다.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361"/>
        <w:gridCol w:w="1587"/>
        <w:gridCol w:w="850"/>
        <w:gridCol w:w="794"/>
        <w:gridCol w:w="1020"/>
        <w:gridCol w:w="2551"/>
      </w:tblGrid>
      <w:tr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컬럼명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한글명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데이터타입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 NULL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PK/FK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기본값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AGING_ID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숙성재고ID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PK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AUTO_INCREMENT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PK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LOT_NO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LOT번호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VARCHAR(30)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PRODUCT_ID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제품ID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FK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EQUIP_ID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냉장고ID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FK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→ TB_EQUIPMENT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IN_DATE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입고일자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숙성 시작일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OUT_DATE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출고일자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숙성 완료/출고일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QTY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수량kg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DECIMAL(12,2)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TARGET_TEMP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목표온도℃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DECIMAL(5,2)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CURRENT_TEMP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현재온도℃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DECIMAL(5,2)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최근 측정값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STATUS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상태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AGING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AGING/READY/SHIPPED/EXPIRED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REMARK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비고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VARCHAR(300)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생성일시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NOW()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레코드 생성 일시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수정일시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NOW()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레코드 최종 수정 일시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CREATED_BY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생성자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VARCHAR(50)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생성한 사용자 ID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IS_DELETED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삭제여부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논리 삭제 플래그 (0:정상, 1:삭제)</w:t>
            </w:r>
          </w:p>
        </w:tc>
      </w:tr>
    </w:tbl>
    <w:p/>
    <w:p>
      <w:r>
        <w:rPr>
          <w:b/>
          <w:sz w:val="18"/>
        </w:rPr>
        <w:t>▶ 인덱스</w:t>
      </w:r>
    </w:p>
    <w:p>
      <w:r>
        <w:rPr>
          <w:b w:val="0"/>
          <w:sz w:val="18"/>
        </w:rPr>
        <w:t xml:space="preserve">  • PK_AGING_STOCK: PRIMARY KEY (AGING_ID)</w:t>
      </w:r>
    </w:p>
    <w:p>
      <w:r>
        <w:rPr>
          <w:b w:val="0"/>
          <w:sz w:val="18"/>
        </w:rPr>
        <w:t xml:space="preserve">  • IDX_AGING_LOT: INDEX (LOT_NO)</w:t>
      </w:r>
    </w:p>
    <w:p>
      <w:r>
        <w:rPr>
          <w:b w:val="0"/>
          <w:sz w:val="18"/>
        </w:rPr>
        <w:t xml:space="preserve">  • IDX_AGING_PRODUCT: INDEX (PRODUCT_ID)</w:t>
      </w:r>
    </w:p>
    <w:p>
      <w:r>
        <w:rPr>
          <w:b w:val="0"/>
          <w:sz w:val="18"/>
        </w:rPr>
        <w:t xml:space="preserve">  • IDX_AGING_STATUS: INDEX (STATUS)</w:t>
      </w:r>
    </w:p>
    <w:p>
      <w:r>
        <w:rPr>
          <w:b/>
          <w:sz w:val="18"/>
        </w:rPr>
        <w:t>▶ 테이블 관계</w:t>
      </w:r>
    </w:p>
    <w:p>
      <w:r>
        <w:rPr>
          <w:b w:val="0"/>
          <w:sz w:val="18"/>
        </w:rPr>
        <w:t xml:space="preserve">  • TB_AGING_STOCK.PRODUCT_ID → TB_PRODUCT.PRODUCT_ID</w:t>
      </w:r>
    </w:p>
    <w:p>
      <w:r>
        <w:rPr>
          <w:b w:val="0"/>
          <w:sz w:val="18"/>
        </w:rPr>
        <w:t xml:space="preserve">  • TB_AGING_STOCK.EQUIP_ID → TB_EQUIPMENT.EQUIP_ID</w:t>
      </w:r>
    </w:p>
    <w:p/>
    <w:p>
      <w:pPr>
        <w:pStyle w:val="Heading1"/>
        <w:jc w:val="left"/>
      </w:pPr>
      <w:r>
        <w:t>2. 품질관리 테이블 설계</w:t>
      </w:r>
    </w:p>
    <w:p>
      <w:pPr>
        <w:pStyle w:val="Heading3"/>
        <w:jc w:val="left"/>
      </w:pPr>
      <w:r>
        <w:t>TB_DEFECT (불량이력)</w:t>
      </w:r>
    </w:p>
    <w:p>
      <w:r>
        <w:rPr>
          <w:b w:val="0"/>
          <w:sz w:val="20"/>
        </w:rPr>
        <w:t>설명: 공정 중 발생한 불량(이물, 중량 미달, 외관 불량 등) 이력을 기록한다.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361"/>
        <w:gridCol w:w="1587"/>
        <w:gridCol w:w="850"/>
        <w:gridCol w:w="794"/>
        <w:gridCol w:w="1020"/>
        <w:gridCol w:w="2551"/>
      </w:tblGrid>
      <w:tr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컬럼명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한글명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데이터타입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 NULL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PK/FK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기본값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DEFECT_ID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불량ID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PK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AUTO_INCREMENT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PK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WO_ID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작업지시ID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FK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→ TB_WORK_ORDER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LOT_NO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LOT번호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VARCHAR(30)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PROCESS_ID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발생공정ID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FK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→ TB_PROCESS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DEFECT_DATE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발생일자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DEFECT_TYPE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불량유형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VARCHAR(30)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METAL/WEIGHT/APPEARANCE/HYGIENE/OTHER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DEFECT_QTY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불량수량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DECIMAL(12,2)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DEFECT_DESC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불량내용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VARCHAR(500)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CAUSE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원인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VARCHAR(500)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ACTION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조치내용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VARCHAR(500)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STATUS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처리상태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OPEN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OPEN/IN_PROCESS/CLOSED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REPORTER_ID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보고자ID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FK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→ TB_USER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생성일시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NOW()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레코드 생성 일시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수정일시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NOW()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레코드 최종 수정 일시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CREATED_BY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생성자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VARCHAR(50)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생성한 사용자 ID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IS_DELETED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삭제여부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논리 삭제 플래그 (0:정상, 1:삭제)</w:t>
            </w:r>
          </w:p>
        </w:tc>
      </w:tr>
    </w:tbl>
    <w:p/>
    <w:p>
      <w:r>
        <w:rPr>
          <w:b/>
          <w:sz w:val="18"/>
        </w:rPr>
        <w:t>▶ 인덱스</w:t>
      </w:r>
    </w:p>
    <w:p>
      <w:r>
        <w:rPr>
          <w:b w:val="0"/>
          <w:sz w:val="18"/>
        </w:rPr>
        <w:t xml:space="preserve">  • PK_DEFECT: PRIMARY KEY (DEFECT_ID)</w:t>
      </w:r>
    </w:p>
    <w:p>
      <w:r>
        <w:rPr>
          <w:b w:val="0"/>
          <w:sz w:val="18"/>
        </w:rPr>
        <w:t xml:space="preserve">  • IDX_DEFECT_WO: INDEX (WO_ID)</w:t>
      </w:r>
    </w:p>
    <w:p>
      <w:r>
        <w:rPr>
          <w:b w:val="0"/>
          <w:sz w:val="18"/>
        </w:rPr>
        <w:t xml:space="preserve">  • IDX_DEFECT_DATE: INDEX (DEFECT_DATE)</w:t>
      </w:r>
    </w:p>
    <w:p>
      <w:r>
        <w:rPr>
          <w:b w:val="0"/>
          <w:sz w:val="18"/>
        </w:rPr>
        <w:t xml:space="preserve">  • IDX_DEFECT_TYPE: INDEX (DEFECT_TYPE)</w:t>
      </w:r>
    </w:p>
    <w:p>
      <w:r>
        <w:rPr>
          <w:b/>
          <w:sz w:val="18"/>
        </w:rPr>
        <w:t>▶ 테이블 관계</w:t>
      </w:r>
    </w:p>
    <w:p>
      <w:r>
        <w:rPr>
          <w:b w:val="0"/>
          <w:sz w:val="18"/>
        </w:rPr>
        <w:t xml:space="preserve">  • TB_DEFECT.WO_ID → TB_WORK_ORDER.WO_ID</w:t>
      </w:r>
    </w:p>
    <w:p>
      <w:r>
        <w:rPr>
          <w:b w:val="0"/>
          <w:sz w:val="18"/>
        </w:rPr>
        <w:t xml:space="preserve">  • TB_DEFECT.PROCESS_ID → TB_PROCESS.PROCESS_ID</w:t>
      </w:r>
    </w:p>
    <w:p/>
    <w:p>
      <w:pPr>
        <w:pStyle w:val="Heading3"/>
        <w:jc w:val="left"/>
      </w:pPr>
      <w:r>
        <w:t>TB_METAL_DETECT (금속검출이력)</w:t>
      </w:r>
    </w:p>
    <w:p>
      <w:r>
        <w:rPr>
          <w:b w:val="0"/>
          <w:sz w:val="20"/>
        </w:rPr>
        <w:t>설명: 금속검출기 2대의 검사 이력. CCP: OK/NG, 검사/불합격 수량 기록.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361"/>
        <w:gridCol w:w="1587"/>
        <w:gridCol w:w="850"/>
        <w:gridCol w:w="794"/>
        <w:gridCol w:w="1020"/>
        <w:gridCol w:w="2551"/>
      </w:tblGrid>
      <w:tr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컬럼명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한글명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데이터타입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 NULL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PK/FK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기본값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METAL_ID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금속검출ID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PK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AUTO_INCREMENT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PK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EQUIP_ID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검출기ID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FK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→ TB_EQUIPMENT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WO_ID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작업지시ID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FK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→ TB_WORK_ORDER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LOT_NO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LOT번호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VARCHAR(30)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DETECT_TIME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검출시각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RESULT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결과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CHAR(2)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OK/NG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INSPECT_QTY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검사수량EA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FAIL_QTY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불합격수량EA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SENSITIVITY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감도설정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VARCHAR(30)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Fe/Sus/Non-Fe 등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ACTION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NG시조치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VARCHAR(300)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OPERATOR_ID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운전자ID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FK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→ TB_USER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생성일시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NOW()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레코드 생성 일시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수정일시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NOW()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레코드 최종 수정 일시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CREATED_BY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생성자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VARCHAR(50)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생성한 사용자 ID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IS_DELETED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삭제여부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논리 삭제 플래그 (0:정상, 1:삭제)</w:t>
            </w:r>
          </w:p>
        </w:tc>
      </w:tr>
    </w:tbl>
    <w:p/>
    <w:p>
      <w:r>
        <w:rPr>
          <w:b/>
          <w:sz w:val="18"/>
        </w:rPr>
        <w:t>▶ 인덱스</w:t>
      </w:r>
    </w:p>
    <w:p>
      <w:r>
        <w:rPr>
          <w:b w:val="0"/>
          <w:sz w:val="18"/>
        </w:rPr>
        <w:t xml:space="preserve">  • PK_METAL_DETECT: PRIMARY KEY (METAL_ID)</w:t>
      </w:r>
    </w:p>
    <w:p>
      <w:r>
        <w:rPr>
          <w:b w:val="0"/>
          <w:sz w:val="18"/>
        </w:rPr>
        <w:t xml:space="preserve">  • IDX_METAL_EQUIP: INDEX (EQUIP_ID)</w:t>
      </w:r>
    </w:p>
    <w:p>
      <w:r>
        <w:rPr>
          <w:b w:val="0"/>
          <w:sz w:val="18"/>
        </w:rPr>
        <w:t xml:space="preserve">  • IDX_METAL_TIME: INDEX (DETECT_TIME)</w:t>
      </w:r>
    </w:p>
    <w:p>
      <w:r>
        <w:rPr>
          <w:b w:val="0"/>
          <w:sz w:val="18"/>
        </w:rPr>
        <w:t xml:space="preserve">  • IDX_METAL_RESULT: INDEX (RESULT)</w:t>
      </w:r>
    </w:p>
    <w:p>
      <w:r>
        <w:rPr>
          <w:b/>
          <w:sz w:val="18"/>
        </w:rPr>
        <w:t>▶ 테이블 관계</w:t>
      </w:r>
    </w:p>
    <w:p>
      <w:r>
        <w:rPr>
          <w:b w:val="0"/>
          <w:sz w:val="18"/>
        </w:rPr>
        <w:t xml:space="preserve">  • TB_METAL_DETECT.EQUIP_ID → TB_EQUIPMENT.EQUIP_ID</w:t>
      </w:r>
    </w:p>
    <w:p>
      <w:r>
        <w:rPr>
          <w:b w:val="0"/>
          <w:sz w:val="18"/>
        </w:rPr>
        <w:t xml:space="preserve">  • TB_METAL_DETECT.WO_ID → TB_WORK_ORDER.WO_ID</w:t>
      </w:r>
    </w:p>
    <w:p/>
    <w:p>
      <w:pPr>
        <w:pStyle w:val="Heading3"/>
        <w:jc w:val="left"/>
      </w:pPr>
      <w:r>
        <w:t>TB_ISSUE (품질이슈)</w:t>
      </w:r>
    </w:p>
    <w:p>
      <w:r>
        <w:rPr>
          <w:b w:val="0"/>
          <w:sz w:val="20"/>
        </w:rPr>
        <w:t>설명: 고객 클레임, 내부 품질 이슈, CCP 이탈 등 품질 이슈 관리.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361"/>
        <w:gridCol w:w="1587"/>
        <w:gridCol w:w="850"/>
        <w:gridCol w:w="794"/>
        <w:gridCol w:w="1020"/>
        <w:gridCol w:w="2551"/>
      </w:tblGrid>
      <w:tr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컬럼명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한글명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데이터타입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 NULL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PK/FK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기본값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ISSUE_ID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이슈ID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PK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AUTO_INCREMENT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PK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ISSUE_NO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이슈번호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예: ISS-20260512-001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ISSUE_DATE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발생일자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ISSUE_TYPE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이슈유형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VARCHAR(30)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CLAIM/CCP_DEVIATION/INTERNAL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CUSTOMER_ID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거래처ID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FK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클레임 거래처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LOT_NO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관련LOT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VARCHAR(30)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PRODUCT_ID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관련제품ID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FK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SEVERITY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심각도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VARCHAR(10)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LOW/MED/HIGH/CRITICAL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DESCRIPTION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이슈내용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VARCHAR(1000)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ROOT_CAUSE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근본원인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VARCHAR(500)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CORRECTIVE_ACTION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시정조치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VARCHAR(500)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STATUS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상태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OPEN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OPEN/IN_PROCESS/CLOSED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CLOSED_DATE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완료일자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OWNER_ID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담당자ID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FK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→ TB_USER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생성일시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NOW()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레코드 생성 일시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수정일시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NOW()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레코드 최종 수정 일시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CREATED_BY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생성자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VARCHAR(50)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생성한 사용자 ID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IS_DELETED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삭제여부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논리 삭제 플래그 (0:정상, 1:삭제)</w:t>
            </w:r>
          </w:p>
        </w:tc>
      </w:tr>
    </w:tbl>
    <w:p/>
    <w:p>
      <w:r>
        <w:rPr>
          <w:b/>
          <w:sz w:val="18"/>
        </w:rPr>
        <w:t>▶ 인덱스</w:t>
      </w:r>
    </w:p>
    <w:p>
      <w:r>
        <w:rPr>
          <w:b w:val="0"/>
          <w:sz w:val="18"/>
        </w:rPr>
        <w:t xml:space="preserve">  • PK_ISSUE: PRIMARY KEY (ISSUE_ID)</w:t>
      </w:r>
    </w:p>
    <w:p>
      <w:r>
        <w:rPr>
          <w:b w:val="0"/>
          <w:sz w:val="18"/>
        </w:rPr>
        <w:t xml:space="preserve">  • UQ_ISSUE_NO: UNIQUE (ISSUE_NO)</w:t>
      </w:r>
    </w:p>
    <w:p>
      <w:r>
        <w:rPr>
          <w:b w:val="0"/>
          <w:sz w:val="18"/>
        </w:rPr>
        <w:t xml:space="preserve">  • IDX_ISSUE_DATE: INDEX (ISSUE_DATE)</w:t>
      </w:r>
    </w:p>
    <w:p>
      <w:r>
        <w:rPr>
          <w:b w:val="0"/>
          <w:sz w:val="18"/>
        </w:rPr>
        <w:t xml:space="preserve">  • IDX_ISSUE_STATUS: INDEX (STATUS)</w:t>
      </w:r>
    </w:p>
    <w:p>
      <w:r>
        <w:rPr>
          <w:b w:val="0"/>
          <w:sz w:val="18"/>
        </w:rPr>
        <w:t xml:space="preserve">  • IDX_ISSUE_TYPE: INDEX (ISSUE_TYPE)</w:t>
      </w:r>
    </w:p>
    <w:p>
      <w:r>
        <w:rPr>
          <w:b/>
          <w:sz w:val="18"/>
        </w:rPr>
        <w:t>▶ 테이블 관계</w:t>
      </w:r>
    </w:p>
    <w:p>
      <w:r>
        <w:rPr>
          <w:b w:val="0"/>
          <w:sz w:val="18"/>
        </w:rPr>
        <w:t xml:space="preserve">  • TB_ISSUE.CUSTOMER_ID → TB_CUSTOMER.CUSTOMER_ID</w:t>
      </w:r>
    </w:p>
    <w:p>
      <w:r>
        <w:rPr>
          <w:b w:val="0"/>
          <w:sz w:val="18"/>
        </w:rPr>
        <w:t xml:space="preserve">  • TB_ISSUE.PRODUCT_ID → TB_PRODUCT.PRODUCT_ID</w:t>
      </w:r>
    </w:p>
    <w:p/>
    <w:p>
      <w:pPr>
        <w:pStyle w:val="Heading1"/>
        <w:jc w:val="left"/>
      </w:pPr>
      <w:r>
        <w:t>3. 설비관리 테이블 설계</w:t>
      </w:r>
    </w:p>
    <w:p>
      <w:pPr>
        <w:pStyle w:val="Heading3"/>
        <w:jc w:val="left"/>
      </w:pPr>
      <w:r>
        <w:t>TB_EQUIPMENT_STATUS (설비가동현황)</w:t>
      </w:r>
    </w:p>
    <w:p>
      <w:r>
        <w:rPr>
          <w:b w:val="0"/>
          <w:sz w:val="20"/>
        </w:rPr>
        <w:t>설명: 설비의 일별 가동/정지 현황 및 가동률 집계 정보를 기록한다.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361"/>
        <w:gridCol w:w="1587"/>
        <w:gridCol w:w="850"/>
        <w:gridCol w:w="794"/>
        <w:gridCol w:w="1020"/>
        <w:gridCol w:w="2551"/>
      </w:tblGrid>
      <w:tr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컬럼명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한글명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데이터타입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 NULL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PK/FK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기본값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EQUIP_STAT_ID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설비현황ID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PK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AUTO_INCREMENT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PK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EQUIP_ID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설비ID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FK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→ TB_EQUIPMENT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STAT_DATE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현황일자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STATUS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가동상태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RUNNING/IDLE/FAULT/MAINTENANCE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START_TIME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가동시작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END_TIME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가동종료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OPR_MINUTES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가동시간분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DOWNTIME_MIN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정지시간분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OPR_RATE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가동률%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DECIMAL(5,2)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REMARK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비고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VARCHAR(300)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생성일시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NOW()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레코드 생성 일시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수정일시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NOW()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레코드 최종 수정 일시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CREATED_BY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생성자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VARCHAR(50)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생성한 사용자 ID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IS_DELETED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삭제여부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논리 삭제 플래그 (0:정상, 1:삭제)</w:t>
            </w:r>
          </w:p>
        </w:tc>
      </w:tr>
    </w:tbl>
    <w:p/>
    <w:p>
      <w:r>
        <w:rPr>
          <w:b/>
          <w:sz w:val="18"/>
        </w:rPr>
        <w:t>▶ 인덱스</w:t>
      </w:r>
    </w:p>
    <w:p>
      <w:r>
        <w:rPr>
          <w:b w:val="0"/>
          <w:sz w:val="18"/>
        </w:rPr>
        <w:t xml:space="preserve">  • PK_EQUIP_STATUS: PRIMARY KEY (EQUIP_STAT_ID)</w:t>
      </w:r>
    </w:p>
    <w:p>
      <w:r>
        <w:rPr>
          <w:b w:val="0"/>
          <w:sz w:val="18"/>
        </w:rPr>
        <w:t xml:space="preserve">  • IDX_ESTAT_EQUIP: INDEX (EQUIP_ID)</w:t>
      </w:r>
    </w:p>
    <w:p>
      <w:r>
        <w:rPr>
          <w:b w:val="0"/>
          <w:sz w:val="18"/>
        </w:rPr>
        <w:t xml:space="preserve">  • IDX_ESTAT_DATE: INDEX (STAT_DATE)</w:t>
      </w:r>
    </w:p>
    <w:p>
      <w:r>
        <w:rPr>
          <w:b/>
          <w:sz w:val="18"/>
        </w:rPr>
        <w:t>▶ 테이블 관계</w:t>
      </w:r>
    </w:p>
    <w:p>
      <w:r>
        <w:rPr>
          <w:b w:val="0"/>
          <w:sz w:val="18"/>
        </w:rPr>
        <w:t xml:space="preserve">  • TB_EQUIPMENT_STATUS.EQUIP_ID → TB_EQUIPMENT.EQUIP_ID</w:t>
      </w:r>
    </w:p>
    <w:p/>
    <w:p>
      <w:pPr>
        <w:pStyle w:val="Heading3"/>
        <w:jc w:val="left"/>
      </w:pPr>
      <w:r>
        <w:t>TB_EQUIPMENT_INSPECT (설비점검)</w:t>
      </w:r>
    </w:p>
    <w:p>
      <w:r>
        <w:rPr>
          <w:b w:val="0"/>
          <w:sz w:val="20"/>
        </w:rPr>
        <w:t>설명: 설비 정기 점검 및 예방 보전 실적을 기록한다.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361"/>
        <w:gridCol w:w="1587"/>
        <w:gridCol w:w="850"/>
        <w:gridCol w:w="794"/>
        <w:gridCol w:w="1020"/>
        <w:gridCol w:w="2551"/>
      </w:tblGrid>
      <w:tr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컬럼명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한글명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데이터타입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 NULL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PK/FK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기본값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INSP_ID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점검ID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PK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AUTO_INCREMENT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PK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EQUIP_ID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설비ID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FK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→ TB_EQUIPMENT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INSP_DATE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점검일자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INSP_TYPE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점검유형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DAILY/WEEKLY/MONTHLY/SPECIAL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INSPECTOR_ID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점검자ID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FK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→ TB_USER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RESULT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점검결과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VARCHAR(10)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OK/NG/WARN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CHECKLIST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점검항목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JSON 또는 텍스트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DEFECT_FOUND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이상발견내용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VARCHAR(500)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ACTION_TAKEN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조치내용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VARCHAR(500)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NEXT_INSP_DATE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다음점검일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REMARK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비고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VARCHAR(300)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생성일시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NOW()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레코드 생성 일시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수정일시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NOW()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레코드 최종 수정 일시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CREATED_BY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생성자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VARCHAR(50)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생성한 사용자 ID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IS_DELETED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삭제여부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논리 삭제 플래그 (0:정상, 1:삭제)</w:t>
            </w:r>
          </w:p>
        </w:tc>
      </w:tr>
    </w:tbl>
    <w:p/>
    <w:p>
      <w:r>
        <w:rPr>
          <w:b/>
          <w:sz w:val="18"/>
        </w:rPr>
        <w:t>▶ 인덱스</w:t>
      </w:r>
    </w:p>
    <w:p>
      <w:r>
        <w:rPr>
          <w:b w:val="0"/>
          <w:sz w:val="18"/>
        </w:rPr>
        <w:t xml:space="preserve">  • PK_EQUIP_INSPECT: PRIMARY KEY (INSP_ID)</w:t>
      </w:r>
    </w:p>
    <w:p>
      <w:r>
        <w:rPr>
          <w:b w:val="0"/>
          <w:sz w:val="18"/>
        </w:rPr>
        <w:t xml:space="preserve">  • IDX_EINSP_EQUIP: INDEX (EQUIP_ID)</w:t>
      </w:r>
    </w:p>
    <w:p>
      <w:r>
        <w:rPr>
          <w:b w:val="0"/>
          <w:sz w:val="18"/>
        </w:rPr>
        <w:t xml:space="preserve">  • IDX_EINSP_DATE: INDEX (INSP_DATE)</w:t>
      </w:r>
    </w:p>
    <w:p>
      <w:r>
        <w:rPr>
          <w:b/>
          <w:sz w:val="18"/>
        </w:rPr>
        <w:t>▶ 테이블 관계</w:t>
      </w:r>
    </w:p>
    <w:p>
      <w:r>
        <w:rPr>
          <w:b w:val="0"/>
          <w:sz w:val="18"/>
        </w:rPr>
        <w:t xml:space="preserve">  • TB_EQUIPMENT_INSPECT.EQUIP_ID → TB_EQUIPMENT.EQUIP_ID</w:t>
      </w:r>
    </w:p>
    <w:p/>
    <w:p>
      <w:pPr>
        <w:pStyle w:val="Heading3"/>
        <w:jc w:val="left"/>
      </w:pPr>
      <w:r>
        <w:t>TB_EQUIPMENT_FAULT (설비고장)</w:t>
      </w:r>
    </w:p>
    <w:p>
      <w:r>
        <w:rPr>
          <w:b w:val="0"/>
          <w:sz w:val="20"/>
        </w:rPr>
        <w:t>설명: 설비 고장 발생부터 복구까지의 이력을 기록한다. MTTR/MTBF 계산 기초 데이터.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361"/>
        <w:gridCol w:w="1587"/>
        <w:gridCol w:w="850"/>
        <w:gridCol w:w="794"/>
        <w:gridCol w:w="1020"/>
        <w:gridCol w:w="2551"/>
      </w:tblGrid>
      <w:tr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컬럼명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한글명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데이터타입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 NULL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PK/FK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기본값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FAULT_ID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고장ID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PK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AUTO_INCREMENT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PK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EQUIP_ID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설비ID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FK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→ TB_EQUIPMENT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FAULT_TIME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고장발생시각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RECOVER_TIME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복구완료시각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DOWNTIME_MIN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정지시간분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FAULT_TYPE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고장유형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VARCHAR(30)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MECHANICAL/ELECTRICAL/SOFTWARE/OTHER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FAULT_DESC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고장내용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VARCHAR(500)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CAUSE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원인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VARCHAR(300)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ACTION_TAKEN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수리내용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VARCHAR(500)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PARTS_REPLACED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교체부품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VARCHAR(300)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REPAIR_COST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수리비용원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DECIMAL(12,2)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REPORTER_ID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신고자ID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FK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→ TB_USER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REPAIRER_ID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수리자ID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FK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→ TB_USER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생성일시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NOW()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레코드 생성 일시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수정일시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NOW()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레코드 최종 수정 일시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CREATED_BY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생성자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VARCHAR(50)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생성한 사용자 ID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IS_DELETED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삭제여부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논리 삭제 플래그 (0:정상, 1:삭제)</w:t>
            </w:r>
          </w:p>
        </w:tc>
      </w:tr>
    </w:tbl>
    <w:p/>
    <w:p>
      <w:r>
        <w:rPr>
          <w:b/>
          <w:sz w:val="18"/>
        </w:rPr>
        <w:t>▶ 인덱스</w:t>
      </w:r>
    </w:p>
    <w:p>
      <w:r>
        <w:rPr>
          <w:b w:val="0"/>
          <w:sz w:val="18"/>
        </w:rPr>
        <w:t xml:space="preserve">  • PK_EQUIP_FAULT: PRIMARY KEY (FAULT_ID)</w:t>
      </w:r>
    </w:p>
    <w:p>
      <w:r>
        <w:rPr>
          <w:b w:val="0"/>
          <w:sz w:val="18"/>
        </w:rPr>
        <w:t xml:space="preserve">  • IDX_FAULT_EQUIP: INDEX (EQUIP_ID)</w:t>
      </w:r>
    </w:p>
    <w:p>
      <w:r>
        <w:rPr>
          <w:b w:val="0"/>
          <w:sz w:val="18"/>
        </w:rPr>
        <w:t xml:space="preserve">  • IDX_FAULT_TIME: INDEX (FAULT_TIME)</w:t>
      </w:r>
    </w:p>
    <w:p>
      <w:r>
        <w:rPr>
          <w:b/>
          <w:sz w:val="18"/>
        </w:rPr>
        <w:t>▶ 테이블 관계</w:t>
      </w:r>
    </w:p>
    <w:p>
      <w:r>
        <w:rPr>
          <w:b w:val="0"/>
          <w:sz w:val="18"/>
        </w:rPr>
        <w:t xml:space="preserve">  • TB_EQUIPMENT_FAULT.EQUIP_ID → TB_EQUIPMENT.EQUIP_ID</w:t>
      </w:r>
    </w:p>
    <w:p/>
    <w:p>
      <w:pPr>
        <w:pStyle w:val="Heading1"/>
        <w:jc w:val="left"/>
      </w:pPr>
      <w:r>
        <w:t>4. KPI 테이블 설계</w:t>
      </w:r>
    </w:p>
    <w:p>
      <w:pPr>
        <w:pStyle w:val="Heading3"/>
        <w:jc w:val="left"/>
      </w:pPr>
      <w:r>
        <w:t>TB_KPI (KPI지표기준)</w:t>
      </w:r>
    </w:p>
    <w:p>
      <w:r>
        <w:rPr>
          <w:b w:val="0"/>
          <w:sz w:val="20"/>
        </w:rPr>
        <w:t>설명: MES 시스템에서 관리할 KPI 지표의 정의 및 목표값 기준.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361"/>
        <w:gridCol w:w="1587"/>
        <w:gridCol w:w="850"/>
        <w:gridCol w:w="794"/>
        <w:gridCol w:w="1020"/>
        <w:gridCol w:w="2551"/>
      </w:tblGrid>
      <w:tr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컬럼명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한글명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데이터타입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 NULL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PK/FK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기본값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KPI_ID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KPI_ID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PK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AUTO_INCREMENT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PK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KPI_CODE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KPI코드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VARCHAR(30)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예: OPR_RATE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KPI_NAME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KPI명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VARCHAR(100)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예: 설비가동률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KPI_CATEGORY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KPI분류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VARCHAR(30)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QUALITY/PRODUCTION/EQUIP/SAFETY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UNIT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단위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%, kg, ea 등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TARGET_VALUE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목표값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DECIMAL(15,4)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UCL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상한기준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DECIMAL(15,4)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LCL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하한기준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DECIMAL(15,4)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CALC_METHOD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산출방식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VARCHAR(300)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계산식 설명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DISPLAY_ORDER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표시순서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IS_ACTIVE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사용여부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생성일시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NOW()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레코드 생성 일시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수정일시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NOW()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레코드 최종 수정 일시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CREATED_BY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생성자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VARCHAR(50)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생성한 사용자 ID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IS_DELETED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삭제여부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논리 삭제 플래그 (0:정상, 1:삭제)</w:t>
            </w:r>
          </w:p>
        </w:tc>
      </w:tr>
    </w:tbl>
    <w:p/>
    <w:p>
      <w:r>
        <w:rPr>
          <w:b/>
          <w:sz w:val="18"/>
        </w:rPr>
        <w:t>▶ 인덱스</w:t>
      </w:r>
    </w:p>
    <w:p>
      <w:r>
        <w:rPr>
          <w:b w:val="0"/>
          <w:sz w:val="18"/>
        </w:rPr>
        <w:t xml:space="preserve">  • PK_KPI: PRIMARY KEY (KPI_ID)</w:t>
      </w:r>
    </w:p>
    <w:p>
      <w:r>
        <w:rPr>
          <w:b w:val="0"/>
          <w:sz w:val="18"/>
        </w:rPr>
        <w:t xml:space="preserve">  • UQ_KPI_CODE: UNIQUE (KPI_CODE)</w:t>
      </w:r>
    </w:p>
    <w:p>
      <w:r>
        <w:rPr>
          <w:b w:val="0"/>
          <w:sz w:val="18"/>
        </w:rPr>
        <w:t xml:space="preserve">  • IDX_KPI_CATEGORY: INDEX (KPI_CATEGORY)</w:t>
      </w:r>
    </w:p>
    <w:p>
      <w:r>
        <w:rPr>
          <w:b/>
          <w:sz w:val="18"/>
        </w:rPr>
        <w:t>▶ 테이블 관계</w:t>
      </w:r>
    </w:p>
    <w:p>
      <w:r>
        <w:rPr>
          <w:b w:val="0"/>
          <w:sz w:val="18"/>
        </w:rPr>
        <w:t xml:space="preserve">  • TB_KPI_DAILY.KPI_ID → TB_KPI.KPI_ID</w:t>
      </w:r>
    </w:p>
    <w:p/>
    <w:p>
      <w:pPr>
        <w:pStyle w:val="Heading3"/>
        <w:jc w:val="left"/>
      </w:pPr>
      <w:r>
        <w:t>TB_KPI_DAILY (일별KPI실적)</w:t>
      </w:r>
    </w:p>
    <w:p>
      <w:r>
        <w:rPr>
          <w:b w:val="0"/>
          <w:sz w:val="20"/>
        </w:rPr>
        <w:t>설명: KPI 지표의 일별 실적값을 집계 저장. AI Agent 리포트 기초 데이터.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361"/>
        <w:gridCol w:w="1587"/>
        <w:gridCol w:w="850"/>
        <w:gridCol w:w="794"/>
        <w:gridCol w:w="1020"/>
        <w:gridCol w:w="2551"/>
      </w:tblGrid>
      <w:tr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컬럼명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한글명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데이터타입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 NULL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PK/FK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기본값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KPI_DAILY_ID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일별KPIID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PK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AUTO_INCREMENT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PK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KPI_ID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KPI_ID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FK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→ TB_KPI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STAT_DATE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집계일자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ACTUAL_VALUE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실적값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DECIMAL(15,4)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TARGET_VALUE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목표값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DECIMAL(15,4)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해당일 목표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ACHIEVEMENT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달성률%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DECIMAL(7,2)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실적/목표×100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IS_TARGET_MET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목표달성여부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CHAR(1)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Y/N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REMARK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비고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VARCHAR(300)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생성일시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NOW()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레코드 생성 일시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수정일시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NOW()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레코드 최종 수정 일시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CREATED_BY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생성자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VARCHAR(50)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생성한 사용자 ID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IS_DELETED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삭제여부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논리 삭제 플래그 (0:정상, 1:삭제)</w:t>
            </w:r>
          </w:p>
        </w:tc>
      </w:tr>
    </w:tbl>
    <w:p/>
    <w:p>
      <w:r>
        <w:rPr>
          <w:b/>
          <w:sz w:val="18"/>
        </w:rPr>
        <w:t>▶ 인덱스</w:t>
      </w:r>
    </w:p>
    <w:p>
      <w:r>
        <w:rPr>
          <w:b w:val="0"/>
          <w:sz w:val="18"/>
        </w:rPr>
        <w:t xml:space="preserve">  • PK_KPI_DAILY: PRIMARY KEY (KPI_DAILY_ID)</w:t>
      </w:r>
    </w:p>
    <w:p>
      <w:r>
        <w:rPr>
          <w:b w:val="0"/>
          <w:sz w:val="18"/>
        </w:rPr>
        <w:t xml:space="preserve">  • UQ_KPI_DAILY: UNIQUE (KPI_ID, STAT_DATE)</w:t>
      </w:r>
    </w:p>
    <w:p>
      <w:r>
        <w:rPr>
          <w:b w:val="0"/>
          <w:sz w:val="18"/>
        </w:rPr>
        <w:t xml:space="preserve">  • IDX_KPI_DAILY_DATE: INDEX (STAT_DATE)</w:t>
      </w:r>
    </w:p>
    <w:p>
      <w:r>
        <w:rPr>
          <w:b/>
          <w:sz w:val="18"/>
        </w:rPr>
        <w:t>▶ 테이블 관계</w:t>
      </w:r>
    </w:p>
    <w:p>
      <w:r>
        <w:rPr>
          <w:b w:val="0"/>
          <w:sz w:val="18"/>
        </w:rPr>
        <w:t xml:space="preserve">  • TB_KPI_DAILY.KPI_ID → TB_KPI.KPI_ID</w:t>
      </w:r>
    </w:p>
    <w:p/>
    <w:p>
      <w:pPr>
        <w:pStyle w:val="Heading1"/>
        <w:jc w:val="left"/>
      </w:pPr>
      <w:r>
        <w:t>5. AI Agent 테이블 설계</w:t>
      </w:r>
    </w:p>
    <w:p>
      <w:pPr>
        <w:pStyle w:val="Heading3"/>
        <w:jc w:val="left"/>
      </w:pPr>
      <w:r>
        <w:t>TB_AI_QUERY (AI질의)</w:t>
      </w:r>
    </w:p>
    <w:p>
      <w:r>
        <w:rPr>
          <w:b w:val="0"/>
          <w:sz w:val="20"/>
        </w:rPr>
        <w:t>설명: 사용자가 AI Agent에 입력한 자연어 질의를 저장한다.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361"/>
        <w:gridCol w:w="1587"/>
        <w:gridCol w:w="850"/>
        <w:gridCol w:w="794"/>
        <w:gridCol w:w="1020"/>
        <w:gridCol w:w="2551"/>
      </w:tblGrid>
      <w:tr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컬럼명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한글명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데이터타입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 NULL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PK/FK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기본값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QUERY_ID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질의ID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PK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AUTO_INCREMENT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PK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SESSION_ID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세션ID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VARCHAR(50)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웹 세션 또는 UUID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USER_ID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사용자ID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FK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→ TB_USER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QUERY_TEXT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질의내용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자연어 질의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QUERY_TYPE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질의유형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VARCHAR(30)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REPORT/ANALYSIS/ALERT/GENERAL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QUERY_TIME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질의시각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NOW()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LANG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언어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VARCHAR(10)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ko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ko/en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STATUS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처리상태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PENDING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PENDING/PROCESSING/DONE/ERROR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생성일시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NOW()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레코드 생성 일시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수정일시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NOW()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레코드 최종 수정 일시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CREATED_BY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생성자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VARCHAR(50)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생성한 사용자 ID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IS_DELETED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삭제여부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논리 삭제 플래그 (0:정상, 1:삭제)</w:t>
            </w:r>
          </w:p>
        </w:tc>
      </w:tr>
    </w:tbl>
    <w:p/>
    <w:p>
      <w:r>
        <w:rPr>
          <w:b/>
          <w:sz w:val="18"/>
        </w:rPr>
        <w:t>▶ 인덱스</w:t>
      </w:r>
    </w:p>
    <w:p>
      <w:r>
        <w:rPr>
          <w:b w:val="0"/>
          <w:sz w:val="18"/>
        </w:rPr>
        <w:t xml:space="preserve">  • PK_AI_QUERY: PRIMARY KEY (QUERY_ID)</w:t>
      </w:r>
    </w:p>
    <w:p>
      <w:r>
        <w:rPr>
          <w:b w:val="0"/>
          <w:sz w:val="18"/>
        </w:rPr>
        <w:t xml:space="preserve">  • IDX_AIQ_USER: INDEX (USER_ID)</w:t>
      </w:r>
    </w:p>
    <w:p>
      <w:r>
        <w:rPr>
          <w:b w:val="0"/>
          <w:sz w:val="18"/>
        </w:rPr>
        <w:t xml:space="preserve">  • IDX_AIQ_TIME: INDEX (QUERY_TIME)</w:t>
      </w:r>
    </w:p>
    <w:p>
      <w:r>
        <w:rPr>
          <w:b w:val="0"/>
          <w:sz w:val="18"/>
        </w:rPr>
        <w:t xml:space="preserve">  • IDX_AIQ_STATUS: INDEX (STATUS)</w:t>
      </w:r>
    </w:p>
    <w:p>
      <w:r>
        <w:rPr>
          <w:b/>
          <w:sz w:val="18"/>
        </w:rPr>
        <w:t>▶ 테이블 관계</w:t>
      </w:r>
    </w:p>
    <w:p>
      <w:r>
        <w:rPr>
          <w:b w:val="0"/>
          <w:sz w:val="18"/>
        </w:rPr>
        <w:t xml:space="preserve">  • TB_AI_QUERY.USER_ID → TB_USER.USER_ID</w:t>
      </w:r>
    </w:p>
    <w:p>
      <w:r>
        <w:rPr>
          <w:b w:val="0"/>
          <w:sz w:val="18"/>
        </w:rPr>
        <w:t xml:space="preserve">  • TB_AI_RESPONSE.QUERY_ID → TB_AI_QUERY.QUERY_ID</w:t>
      </w:r>
    </w:p>
    <w:p/>
    <w:p>
      <w:pPr>
        <w:pStyle w:val="Heading3"/>
        <w:jc w:val="left"/>
      </w:pPr>
      <w:r>
        <w:t>TB_AI_RESPONSE (AI응답)</w:t>
      </w:r>
    </w:p>
    <w:p>
      <w:r>
        <w:rPr>
          <w:b w:val="0"/>
          <w:sz w:val="20"/>
        </w:rPr>
        <w:t>설명: AI Agent가 질의에 대해 생성한 응답(텍스트, SQL, 차트 데이터 등).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361"/>
        <w:gridCol w:w="1587"/>
        <w:gridCol w:w="850"/>
        <w:gridCol w:w="794"/>
        <w:gridCol w:w="1020"/>
        <w:gridCol w:w="2551"/>
      </w:tblGrid>
      <w:tr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컬럼명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한글명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데이터타입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 NULL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PK/FK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기본값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RESPONSE_ID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응답ID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PK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AUTO_INCREMENT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PK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QUERY_ID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질의ID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FK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→ TB_AI_QUERY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RESPONSE_TEXT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응답내용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MEDIUMTEXT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자연어 응답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SQL_GENERATED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생성SQL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AI가 생성한 SQL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RESULT_JSON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결과데이터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MEDIUMTEXT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JSON 형태 결과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CHART_TYPE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차트유형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VARCHAR(30)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bar/line/pie 등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TOKEN_USED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토큰사용량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LLM API 토큰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LATENCY_MS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응답시간ms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MODEL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AI모델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VARCHAR(50)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예: claude-3-5-sonnet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RESPONSE_TIME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응답시각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NOW()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FEEDBACK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사용자피드백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VARCHAR(10)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GOOD/BAD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생성일시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NOW()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레코드 생성 일시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수정일시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NOW()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레코드 최종 수정 일시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CREATED_BY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생성자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VARCHAR(50)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생성한 사용자 ID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IS_DELETED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삭제여부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논리 삭제 플래그 (0:정상, 1:삭제)</w:t>
            </w:r>
          </w:p>
        </w:tc>
      </w:tr>
    </w:tbl>
    <w:p/>
    <w:p>
      <w:r>
        <w:rPr>
          <w:b/>
          <w:sz w:val="18"/>
        </w:rPr>
        <w:t>▶ 인덱스</w:t>
      </w:r>
    </w:p>
    <w:p>
      <w:r>
        <w:rPr>
          <w:b w:val="0"/>
          <w:sz w:val="18"/>
        </w:rPr>
        <w:t xml:space="preserve">  • PK_AI_RESPONSE: PRIMARY KEY (RESPONSE_ID)</w:t>
      </w:r>
    </w:p>
    <w:p>
      <w:r>
        <w:rPr>
          <w:b w:val="0"/>
          <w:sz w:val="18"/>
        </w:rPr>
        <w:t xml:space="preserve">  • IDX_AIR_QUERY: INDEX (QUERY_ID)</w:t>
      </w:r>
    </w:p>
    <w:p>
      <w:r>
        <w:rPr>
          <w:b w:val="0"/>
          <w:sz w:val="18"/>
        </w:rPr>
        <w:t xml:space="preserve">  • IDX_AIR_TIME: INDEX (RESPONSE_TIME)</w:t>
      </w:r>
    </w:p>
    <w:p>
      <w:r>
        <w:rPr>
          <w:b/>
          <w:sz w:val="18"/>
        </w:rPr>
        <w:t>▶ 테이블 관계</w:t>
      </w:r>
    </w:p>
    <w:p>
      <w:r>
        <w:rPr>
          <w:b w:val="0"/>
          <w:sz w:val="18"/>
        </w:rPr>
        <w:t xml:space="preserve">  • TB_AI_RESPONSE.QUERY_ID → TB_AI_QUERY.QUERY_ID</w:t>
      </w:r>
    </w:p>
    <w:p/>
    <w:p>
      <w:pPr>
        <w:pStyle w:val="Heading3"/>
        <w:jc w:val="left"/>
      </w:pPr>
      <w:r>
        <w:t>TB_AI_REPORT (AI리포트)</w:t>
      </w:r>
    </w:p>
    <w:p>
      <w:r>
        <w:rPr>
          <w:b w:val="0"/>
          <w:sz w:val="20"/>
        </w:rPr>
        <w:t>설명: AI Agent가 자동 또는 요청으로 생성한 정형/비정형 리포트.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361"/>
        <w:gridCol w:w="1587"/>
        <w:gridCol w:w="850"/>
        <w:gridCol w:w="794"/>
        <w:gridCol w:w="1020"/>
        <w:gridCol w:w="2551"/>
      </w:tblGrid>
      <w:tr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컬럼명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한글명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데이터타입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 NULL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PK/FK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기본값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REPORT_ID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리포트ID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PK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AUTO_INCREMENT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PK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REPORT_TYPE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리포트유형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VARCHAR(30)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DAILY/WEEKLY/MONTHLY/CUSTOM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REPORT_DATE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대상일자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리포트 기준일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TITLE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제목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CONTENT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내용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MEDIUMTEXT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마크다운 또는 HTML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SUMMARY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요약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VARCHAR(1000)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AI 생성 요약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KPI_SNAPSHOT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KPI스냅샷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JSON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GENERATED_BY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생성유형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AUTO/MANUAL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GENERATED_AT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생성시각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NOW()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USER_ID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요청자ID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FK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→ TB_USER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생성일시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NOW()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레코드 생성 일시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수정일시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NOW()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레코드 최종 수정 일시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CREATED_BY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생성자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VARCHAR(50)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생성한 사용자 ID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IS_DELETED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삭제여부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논리 삭제 플래그 (0:정상, 1:삭제)</w:t>
            </w:r>
          </w:p>
        </w:tc>
      </w:tr>
    </w:tbl>
    <w:p/>
    <w:p>
      <w:r>
        <w:rPr>
          <w:b/>
          <w:sz w:val="18"/>
        </w:rPr>
        <w:t>▶ 인덱스</w:t>
      </w:r>
    </w:p>
    <w:p>
      <w:r>
        <w:rPr>
          <w:b w:val="0"/>
          <w:sz w:val="18"/>
        </w:rPr>
        <w:t xml:space="preserve">  • PK_AI_REPORT: PRIMARY KEY (REPORT_ID)</w:t>
      </w:r>
    </w:p>
    <w:p>
      <w:r>
        <w:rPr>
          <w:b w:val="0"/>
          <w:sz w:val="18"/>
        </w:rPr>
        <w:t xml:space="preserve">  • IDX_AIR_TYPE: INDEX (REPORT_TYPE)</w:t>
      </w:r>
    </w:p>
    <w:p>
      <w:r>
        <w:rPr>
          <w:b w:val="0"/>
          <w:sz w:val="18"/>
        </w:rPr>
        <w:t xml:space="preserve">  • IDX_AIR_DATE: INDEX (REPORT_DATE)</w:t>
      </w:r>
    </w:p>
    <w:p>
      <w:r>
        <w:rPr>
          <w:b/>
          <w:sz w:val="18"/>
        </w:rPr>
        <w:t>▶ 테이블 관계</w:t>
      </w:r>
    </w:p>
    <w:p>
      <w:r>
        <w:rPr>
          <w:b w:val="0"/>
          <w:sz w:val="18"/>
        </w:rPr>
        <w:t xml:space="preserve">  • TB_AI_REPORT.USER_ID → TB_USER.USER_ID</w:t>
      </w:r>
    </w:p>
    <w:p/>
    <w:p>
      <w:pPr>
        <w:pStyle w:val="Heading1"/>
        <w:jc w:val="left"/>
      </w:pPr>
      <w:r>
        <w:t>6. 시스템관리 테이블 설계</w:t>
      </w:r>
    </w:p>
    <w:p>
      <w:pPr>
        <w:pStyle w:val="Heading3"/>
        <w:jc w:val="left"/>
      </w:pPr>
      <w:r>
        <w:t>TB_SYSTEM_LOG (시스템로그)</w:t>
      </w:r>
    </w:p>
    <w:p>
      <w:r>
        <w:rPr>
          <w:b w:val="0"/>
          <w:sz w:val="20"/>
        </w:rPr>
        <w:t>설명: 사용자 로그인/로그아웃, 주요 데이터 변경, API 호출 등 감사 로그.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361"/>
        <w:gridCol w:w="1587"/>
        <w:gridCol w:w="850"/>
        <w:gridCol w:w="794"/>
        <w:gridCol w:w="1020"/>
        <w:gridCol w:w="2551"/>
      </w:tblGrid>
      <w:tr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컬럼명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한글명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데이터타입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 NULL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PK/FK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기본값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LOG_ID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로그ID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PK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AUTO_INCREMENT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PK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LOG_TIME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로그시각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NOW()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LOG_LEVEL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로그레벨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VARCHAR(10)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INFO/WARN/ERROR/AUDIT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LOG_TYPE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로그유형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VARCHAR(30)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LOGIN/LOGOUT/CREATE/UPDATE/DELETE/API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USER_ID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사용자ID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FK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TARGET_TABLE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대상테이블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VARCHAR(50)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변경된 테이블명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TARGET_ID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대상ID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변경된 레코드 PK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BEFORE_VALUE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변경전값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JSON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AFTER_VALUE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변경후값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JSON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IP_ADDRESS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접속IP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VARCHAR(45)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IPv4/IPv6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USER_AGENT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UA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VARCHAR(300)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브라우저 정보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MESSAGE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메시지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VARCHAR(500)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생성일시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NOW()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레코드 생성 일시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수정일시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NOW()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레코드 최종 수정 일시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CREATED_BY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생성자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VARCHAR(50)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생성한 사용자 ID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IS_DELETED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삭제여부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논리 삭제 플래그 (0:정상, 1:삭제)</w:t>
            </w:r>
          </w:p>
        </w:tc>
      </w:tr>
    </w:tbl>
    <w:p/>
    <w:p>
      <w:r>
        <w:rPr>
          <w:b/>
          <w:sz w:val="18"/>
        </w:rPr>
        <w:t>▶ 인덱스</w:t>
      </w:r>
    </w:p>
    <w:p>
      <w:r>
        <w:rPr>
          <w:b w:val="0"/>
          <w:sz w:val="18"/>
        </w:rPr>
        <w:t xml:space="preserve">  • PK_SYSTEM_LOG: PRIMARY KEY (LOG_ID)</w:t>
      </w:r>
    </w:p>
    <w:p>
      <w:r>
        <w:rPr>
          <w:b w:val="0"/>
          <w:sz w:val="18"/>
        </w:rPr>
        <w:t xml:space="preserve">  • IDX_SLOG_TIME: INDEX (LOG_TIME)</w:t>
      </w:r>
    </w:p>
    <w:p>
      <w:r>
        <w:rPr>
          <w:b w:val="0"/>
          <w:sz w:val="18"/>
        </w:rPr>
        <w:t xml:space="preserve">  • IDX_SLOG_USER: INDEX (USER_ID)</w:t>
      </w:r>
    </w:p>
    <w:p>
      <w:r>
        <w:rPr>
          <w:b w:val="0"/>
          <w:sz w:val="18"/>
        </w:rPr>
        <w:t xml:space="preserve">  • IDX_SLOG_TYPE: INDEX (LOG_TYPE)</w:t>
      </w:r>
    </w:p>
    <w:p>
      <w:r>
        <w:rPr>
          <w:b w:val="0"/>
          <w:sz w:val="18"/>
        </w:rPr>
        <w:t xml:space="preserve">  • IDX_SLOG_LEVEL: INDEX (LOG_LEVEL)</w:t>
      </w:r>
    </w:p>
    <w:p>
      <w:r>
        <w:rPr>
          <w:b/>
          <w:sz w:val="18"/>
        </w:rPr>
        <w:t>▶ 테이블 관계</w:t>
      </w:r>
    </w:p>
    <w:p>
      <w:r>
        <w:rPr>
          <w:b w:val="0"/>
          <w:sz w:val="18"/>
        </w:rPr>
        <w:t xml:space="preserve">  • TB_SYSTEM_LOG.USER_ID → TB_USER.USER_ID</w:t>
      </w:r>
    </w:p>
    <w:p/>
    <w:p>
      <w:pPr>
        <w:pStyle w:val="Heading3"/>
        <w:jc w:val="left"/>
      </w:pPr>
      <w:r>
        <w:t>TB_BACKUP_HISTORY (백업이력)</w:t>
      </w:r>
    </w:p>
    <w:p>
      <w:r>
        <w:rPr>
          <w:b w:val="0"/>
          <w:sz w:val="20"/>
        </w:rPr>
        <w:t>설명: MySQL 데이터베이스 백업 실행 이력 및 결과를 관리한다.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361"/>
        <w:gridCol w:w="1587"/>
        <w:gridCol w:w="850"/>
        <w:gridCol w:w="794"/>
        <w:gridCol w:w="1020"/>
        <w:gridCol w:w="2551"/>
      </w:tblGrid>
      <w:tr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컬럼명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한글명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데이터타입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 NULL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PK/FK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기본값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BACKUP_ID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백업ID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PK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AUTO_INCREMENT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PK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BACKUP_TIME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백업시각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NOW()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BACKUP_TYPE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백업유형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FULL/INCREMENTAL/DIFFERENTIAL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STATUS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결과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VARCHAR(10)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SUCCESS/FAIL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FILE_PATH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파일경로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VARCHAR(300)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백업 파일 저장 경로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FILE_SIZE_MB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파일크기MB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DECIMAL(12,2)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DURATION_SEC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소요시간초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DB_NAME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DB명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VARCHAR(100)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imjingang_mes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ERROR_MSG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오류메시지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VARCHAR(500)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실패시 오류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EXECUTED_BY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실행주체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VARCHAR(50)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CRON/MANUAL/USER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생성일시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NOW()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레코드 생성 일시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수정일시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NOW()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레코드 최종 수정 일시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CREATED_BY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생성자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VARCHAR(50)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생성한 사용자 ID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IS_DELETED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삭제여부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논리 삭제 플래그 (0:정상, 1:삭제)</w:t>
            </w:r>
          </w:p>
        </w:tc>
      </w:tr>
    </w:tbl>
    <w:p/>
    <w:p>
      <w:r>
        <w:rPr>
          <w:b/>
          <w:sz w:val="18"/>
        </w:rPr>
        <w:t>▶ 인덱스</w:t>
      </w:r>
    </w:p>
    <w:p>
      <w:r>
        <w:rPr>
          <w:b w:val="0"/>
          <w:sz w:val="18"/>
        </w:rPr>
        <w:t xml:space="preserve">  • PK_BACKUP_HISTORY: PRIMARY KEY (BACKUP_ID)</w:t>
      </w:r>
    </w:p>
    <w:p>
      <w:r>
        <w:rPr>
          <w:b w:val="0"/>
          <w:sz w:val="18"/>
        </w:rPr>
        <w:t xml:space="preserve">  • IDX_BKUP_TIME: INDEX (BACKUP_TIME)</w:t>
      </w:r>
    </w:p>
    <w:p>
      <w:r>
        <w:rPr>
          <w:b w:val="0"/>
          <w:sz w:val="18"/>
        </w:rPr>
        <w:t xml:space="preserve">  • IDX_BKUP_STATUS: INDEX (STATUS)</w:t>
      </w:r>
    </w:p>
    <w:p/>
    <w:p>
      <w:pPr>
        <w:pStyle w:val="Heading1"/>
        <w:jc w:val="left"/>
      </w:pPr>
      <w:r>
        <w:t>7. InfluxDB 시계열 데이터 설계</w:t>
      </w:r>
    </w:p>
    <w:p>
      <w:r>
        <w:rPr>
          <w:b w:val="0"/>
          <w:sz w:val="20"/>
        </w:rPr>
        <w:t>실시간 센서 데이터는 InfluxDB 2.x에 저장한다. 버킷명: imjingang_sensor / 조직: imjingang</w:t>
      </w:r>
    </w:p>
    <w:p>
      <w:pPr>
        <w:pStyle w:val="Heading2"/>
        <w:jc w:val="left"/>
      </w:pPr>
      <w:r>
        <w:t>Measurement: sensor_temperature</w:t>
      </w:r>
    </w:p>
    <w:p>
      <w:r>
        <w:rPr>
          <w:b w:val="0"/>
          <w:sz w:val="20"/>
        </w:rPr>
        <w:t>온습도 센서 10개의 온도·습도 측정값 (1분 주기)</w:t>
      </w:r>
    </w:p>
    <w:p>
      <w:r>
        <w:rPr>
          <w:b/>
          <w:sz w:val="18"/>
        </w:rPr>
        <w:t>▶ Tags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E75B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/>
                <w:color w:val="FFFFFF"/>
                <w:sz w:val="18"/>
              </w:rPr>
              <w:t>Tag Key</w:t>
            </w:r>
          </w:p>
        </w:tc>
        <w:tc>
          <w:tcPr>
            <w:tcW w:type="dxa" w:w="4844"/>
            <w:shd w:val="clear" w:color="auto" w:fill="2E75B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4844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sensor_id</w:t>
            </w:r>
          </w:p>
        </w:tc>
        <w:tc>
          <w:tcPr>
            <w:tcW w:type="dxa" w:w="4844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센서 식별자 (sensor_01 ~ sensor_10)</w:t>
            </w:r>
          </w:p>
        </w:tc>
      </w:tr>
      <w:tr>
        <w:tc>
          <w:tcPr>
            <w:tcW w:type="dxa" w:w="484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location</w:t>
            </w:r>
          </w:p>
        </w:tc>
        <w:tc>
          <w:tcPr>
            <w:tcW w:type="dxa" w:w="484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설치 위치 (절임실, 포장실, 냉장창고 등)</w:t>
            </w:r>
          </w:p>
        </w:tc>
      </w:tr>
      <w:tr>
        <w:tc>
          <w:tcPr>
            <w:tcW w:type="dxa" w:w="4844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equip_id</w:t>
            </w:r>
          </w:p>
        </w:tc>
        <w:tc>
          <w:tcPr>
            <w:tcW w:type="dxa" w:w="4844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연계 설비 ID</w:t>
            </w:r>
          </w:p>
        </w:tc>
      </w:tr>
    </w:tbl>
    <w:p/>
    <w:p>
      <w:r>
        <w:rPr>
          <w:b/>
          <w:sz w:val="18"/>
        </w:rPr>
        <w:t>▶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E75B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/>
                <w:color w:val="FFFFFF"/>
                <w:sz w:val="18"/>
              </w:rPr>
              <w:t>Field Key</w:t>
            </w:r>
          </w:p>
        </w:tc>
        <w:tc>
          <w:tcPr>
            <w:tcW w:type="dxa" w:w="3230"/>
            <w:shd w:val="clear" w:color="auto" w:fill="2E75B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/>
                <w:color w:val="FFFFFF"/>
                <w:sz w:val="18"/>
              </w:rPr>
              <w:t>타입</w:t>
            </w:r>
          </w:p>
        </w:tc>
        <w:tc>
          <w:tcPr>
            <w:tcW w:type="dxa" w:w="3230"/>
            <w:shd w:val="clear" w:color="auto" w:fill="2E75B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3230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temperature</w:t>
            </w:r>
          </w:p>
        </w:tc>
        <w:tc>
          <w:tcPr>
            <w:tcW w:type="dxa" w:w="3230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3230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온도 (℃)</w:t>
            </w:r>
          </w:p>
        </w:tc>
      </w:tr>
      <w:tr>
        <w:tc>
          <w:tcPr>
            <w:tcW w:type="dxa" w:w="323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humidity</w:t>
            </w:r>
          </w:p>
        </w:tc>
        <w:tc>
          <w:tcPr>
            <w:tcW w:type="dxa" w:w="323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323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습도 (%)</w:t>
            </w:r>
          </w:p>
        </w:tc>
      </w:tr>
      <w:tr>
        <w:tc>
          <w:tcPr>
            <w:tcW w:type="dxa" w:w="3230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is_alert</w:t>
            </w:r>
          </w:p>
        </w:tc>
        <w:tc>
          <w:tcPr>
            <w:tcW w:type="dxa" w:w="3230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3230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기준 이탈 여부</w:t>
            </w:r>
          </w:p>
        </w:tc>
      </w:tr>
    </w:tbl>
    <w:p>
      <w:r>
        <w:rPr>
          <w:b w:val="0"/>
          <w:sz w:val="18"/>
        </w:rPr>
        <w:t>▶ Timestamp: RFC3339 UTC (예: 2026-05-12T01:00:00Z)</w:t>
      </w:r>
    </w:p>
    <w:p/>
    <w:p>
      <w:pPr>
        <w:pStyle w:val="Heading2"/>
        <w:jc w:val="left"/>
      </w:pPr>
      <w:r>
        <w:t>Measurement: sensor_salinity</w:t>
      </w:r>
    </w:p>
    <w:p>
      <w:r>
        <w:rPr>
          <w:b w:val="0"/>
          <w:sz w:val="20"/>
        </w:rPr>
        <w:t>절임통 염도 센서 2개의 염도 측정값 (5분 주기)</w:t>
      </w:r>
    </w:p>
    <w:p>
      <w:r>
        <w:rPr>
          <w:b/>
          <w:sz w:val="18"/>
        </w:rPr>
        <w:t>▶ Tags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E75B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/>
                <w:color w:val="FFFFFF"/>
                <w:sz w:val="18"/>
              </w:rPr>
              <w:t>Tag Key</w:t>
            </w:r>
          </w:p>
        </w:tc>
        <w:tc>
          <w:tcPr>
            <w:tcW w:type="dxa" w:w="4844"/>
            <w:shd w:val="clear" w:color="auto" w:fill="2E75B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4844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sensor_id</w:t>
            </w:r>
          </w:p>
        </w:tc>
        <w:tc>
          <w:tcPr>
            <w:tcW w:type="dxa" w:w="4844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센서 식별자 (salinity_01, salinity_02)</w:t>
            </w:r>
          </w:p>
        </w:tc>
      </w:tr>
      <w:tr>
        <w:tc>
          <w:tcPr>
            <w:tcW w:type="dxa" w:w="484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tank_id</w:t>
            </w:r>
          </w:p>
        </w:tc>
        <w:tc>
          <w:tcPr>
            <w:tcW w:type="dxa" w:w="484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절임통 설비 ID</w:t>
            </w:r>
          </w:p>
        </w:tc>
      </w:tr>
      <w:tr>
        <w:tc>
          <w:tcPr>
            <w:tcW w:type="dxa" w:w="4844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lot_no</w:t>
            </w:r>
          </w:p>
        </w:tc>
        <w:tc>
          <w:tcPr>
            <w:tcW w:type="dxa" w:w="4844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현재 LOT 번호</w:t>
            </w:r>
          </w:p>
        </w:tc>
      </w:tr>
    </w:tbl>
    <w:p/>
    <w:p>
      <w:r>
        <w:rPr>
          <w:b/>
          <w:sz w:val="18"/>
        </w:rPr>
        <w:t>▶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E75B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/>
                <w:color w:val="FFFFFF"/>
                <w:sz w:val="18"/>
              </w:rPr>
              <w:t>Field Key</w:t>
            </w:r>
          </w:p>
        </w:tc>
        <w:tc>
          <w:tcPr>
            <w:tcW w:type="dxa" w:w="3230"/>
            <w:shd w:val="clear" w:color="auto" w:fill="2E75B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/>
                <w:color w:val="FFFFFF"/>
                <w:sz w:val="18"/>
              </w:rPr>
              <w:t>타입</w:t>
            </w:r>
          </w:p>
        </w:tc>
        <w:tc>
          <w:tcPr>
            <w:tcW w:type="dxa" w:w="3230"/>
            <w:shd w:val="clear" w:color="auto" w:fill="2E75B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3230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salinity_pct</w:t>
            </w:r>
          </w:p>
        </w:tc>
        <w:tc>
          <w:tcPr>
            <w:tcW w:type="dxa" w:w="3230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3230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염도 (%)</w:t>
            </w:r>
          </w:p>
        </w:tc>
      </w:tr>
      <w:tr>
        <w:tc>
          <w:tcPr>
            <w:tcW w:type="dxa" w:w="323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target_pct</w:t>
            </w:r>
          </w:p>
        </w:tc>
        <w:tc>
          <w:tcPr>
            <w:tcW w:type="dxa" w:w="323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323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목표 염도 (%)</w:t>
            </w:r>
          </w:p>
        </w:tc>
      </w:tr>
      <w:tr>
        <w:tc>
          <w:tcPr>
            <w:tcW w:type="dxa" w:w="3230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is_alert</w:t>
            </w:r>
          </w:p>
        </w:tc>
        <w:tc>
          <w:tcPr>
            <w:tcW w:type="dxa" w:w="3230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3230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이탈 여부</w:t>
            </w:r>
          </w:p>
        </w:tc>
      </w:tr>
    </w:tbl>
    <w:p>
      <w:r>
        <w:rPr>
          <w:b w:val="0"/>
          <w:sz w:val="18"/>
        </w:rPr>
        <w:t>▶ Timestamp: RFC3339 UTC (예: 2026-05-12T01:00:00Z)</w:t>
      </w:r>
    </w:p>
    <w:p/>
    <w:p>
      <w:pPr>
        <w:pStyle w:val="Heading2"/>
        <w:jc w:val="left"/>
      </w:pPr>
      <w:r>
        <w:t>Measurement: disinfectant_ppm</w:t>
      </w:r>
    </w:p>
    <w:p>
      <w:r>
        <w:rPr>
          <w:b w:val="0"/>
          <w:sz w:val="20"/>
        </w:rPr>
        <w:t>소독수 PLC 연동 농도 측정값 (세척 공정 중 실시간)</w:t>
      </w:r>
    </w:p>
    <w:p>
      <w:r>
        <w:rPr>
          <w:b/>
          <w:sz w:val="18"/>
        </w:rPr>
        <w:t>▶ Tags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E75B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/>
                <w:color w:val="FFFFFF"/>
                <w:sz w:val="18"/>
              </w:rPr>
              <w:t>Tag Key</w:t>
            </w:r>
          </w:p>
        </w:tc>
        <w:tc>
          <w:tcPr>
            <w:tcW w:type="dxa" w:w="4844"/>
            <w:shd w:val="clear" w:color="auto" w:fill="2E75B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4844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plc_id</w:t>
            </w:r>
          </w:p>
        </w:tc>
        <w:tc>
          <w:tcPr>
            <w:tcW w:type="dxa" w:w="4844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PLC 식별자</w:t>
            </w:r>
          </w:p>
        </w:tc>
      </w:tr>
      <w:tr>
        <w:tc>
          <w:tcPr>
            <w:tcW w:type="dxa" w:w="484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process</w:t>
            </w:r>
          </w:p>
        </w:tc>
        <w:tc>
          <w:tcPr>
            <w:tcW w:type="dxa" w:w="484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세척 공정 코드</w:t>
            </w:r>
          </w:p>
        </w:tc>
      </w:tr>
    </w:tbl>
    <w:p/>
    <w:p>
      <w:r>
        <w:rPr>
          <w:b/>
          <w:sz w:val="18"/>
        </w:rPr>
        <w:t>▶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E75B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/>
                <w:color w:val="FFFFFF"/>
                <w:sz w:val="18"/>
              </w:rPr>
              <w:t>Field Key</w:t>
            </w:r>
          </w:p>
        </w:tc>
        <w:tc>
          <w:tcPr>
            <w:tcW w:type="dxa" w:w="3230"/>
            <w:shd w:val="clear" w:color="auto" w:fill="2E75B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/>
                <w:color w:val="FFFFFF"/>
                <w:sz w:val="18"/>
              </w:rPr>
              <w:t>타입</w:t>
            </w:r>
          </w:p>
        </w:tc>
        <w:tc>
          <w:tcPr>
            <w:tcW w:type="dxa" w:w="3230"/>
            <w:shd w:val="clear" w:color="auto" w:fill="2E75B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3230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ppm</w:t>
            </w:r>
          </w:p>
        </w:tc>
        <w:tc>
          <w:tcPr>
            <w:tcW w:type="dxa" w:w="3230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3230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소독수 농도 (ppm), 목표 10ppm</w:t>
            </w:r>
          </w:p>
        </w:tc>
      </w:tr>
      <w:tr>
        <w:tc>
          <w:tcPr>
            <w:tcW w:type="dxa" w:w="323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flow_lpm</w:t>
            </w:r>
          </w:p>
        </w:tc>
        <w:tc>
          <w:tcPr>
            <w:tcW w:type="dxa" w:w="323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323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유량 (L/min)</w:t>
            </w:r>
          </w:p>
        </w:tc>
      </w:tr>
      <w:tr>
        <w:tc>
          <w:tcPr>
            <w:tcW w:type="dxa" w:w="3230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is_alert</w:t>
            </w:r>
          </w:p>
        </w:tc>
        <w:tc>
          <w:tcPr>
            <w:tcW w:type="dxa" w:w="3230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3230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10ppm 이탈 여부</w:t>
            </w:r>
          </w:p>
        </w:tc>
      </w:tr>
    </w:tbl>
    <w:p>
      <w:r>
        <w:rPr>
          <w:b w:val="0"/>
          <w:sz w:val="18"/>
        </w:rPr>
        <w:t>▶ Timestamp: RFC3339 UTC (예: 2026-05-12T01:00:00Z)</w:t>
      </w:r>
    </w:p>
    <w:p/>
    <w:p>
      <w:pPr>
        <w:pStyle w:val="Heading2"/>
        <w:jc w:val="left"/>
      </w:pPr>
      <w:r>
        <w:t>Measurement: metal_detect</w:t>
      </w:r>
    </w:p>
    <w:p>
      <w:r>
        <w:rPr>
          <w:b w:val="0"/>
          <w:sz w:val="20"/>
        </w:rPr>
        <w:t>금속검출기 PLC 2대의 검출 이벤트 (통과 단위)</w:t>
      </w:r>
    </w:p>
    <w:p>
      <w:r>
        <w:rPr>
          <w:b/>
          <w:sz w:val="18"/>
        </w:rPr>
        <w:t>▶ Tags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E75B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/>
                <w:color w:val="FFFFFF"/>
                <w:sz w:val="18"/>
              </w:rPr>
              <w:t>Tag Key</w:t>
            </w:r>
          </w:p>
        </w:tc>
        <w:tc>
          <w:tcPr>
            <w:tcW w:type="dxa" w:w="4844"/>
            <w:shd w:val="clear" w:color="auto" w:fill="2E75B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4844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equip_id</w:t>
            </w:r>
          </w:p>
        </w:tc>
        <w:tc>
          <w:tcPr>
            <w:tcW w:type="dxa" w:w="4844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검출기 설비 ID</w:t>
            </w:r>
          </w:p>
        </w:tc>
      </w:tr>
      <w:tr>
        <w:tc>
          <w:tcPr>
            <w:tcW w:type="dxa" w:w="484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lot_no</w:t>
            </w:r>
          </w:p>
        </w:tc>
        <w:tc>
          <w:tcPr>
            <w:tcW w:type="dxa" w:w="484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LOT 번호</w:t>
            </w:r>
          </w:p>
        </w:tc>
      </w:tr>
    </w:tbl>
    <w:p/>
    <w:p>
      <w:r>
        <w:rPr>
          <w:b/>
          <w:sz w:val="18"/>
        </w:rPr>
        <w:t>▶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E75B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/>
                <w:color w:val="FFFFFF"/>
                <w:sz w:val="18"/>
              </w:rPr>
              <w:t>Field Key</w:t>
            </w:r>
          </w:p>
        </w:tc>
        <w:tc>
          <w:tcPr>
            <w:tcW w:type="dxa" w:w="3230"/>
            <w:shd w:val="clear" w:color="auto" w:fill="2E75B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/>
                <w:color w:val="FFFFFF"/>
                <w:sz w:val="18"/>
              </w:rPr>
              <w:t>타입</w:t>
            </w:r>
          </w:p>
        </w:tc>
        <w:tc>
          <w:tcPr>
            <w:tcW w:type="dxa" w:w="3230"/>
            <w:shd w:val="clear" w:color="auto" w:fill="2E75B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3230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result</w:t>
            </w:r>
          </w:p>
        </w:tc>
        <w:tc>
          <w:tcPr>
            <w:tcW w:type="dxa" w:w="3230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230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OK / NG</w:t>
            </w:r>
          </w:p>
        </w:tc>
      </w:tr>
      <w:tr>
        <w:tc>
          <w:tcPr>
            <w:tcW w:type="dxa" w:w="323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count</w:t>
            </w:r>
          </w:p>
        </w:tc>
        <w:tc>
          <w:tcPr>
            <w:tcW w:type="dxa" w:w="323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23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누적 검사 수량</w:t>
            </w:r>
          </w:p>
        </w:tc>
      </w:tr>
      <w:tr>
        <w:tc>
          <w:tcPr>
            <w:tcW w:type="dxa" w:w="3230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ng_count</w:t>
            </w:r>
          </w:p>
        </w:tc>
        <w:tc>
          <w:tcPr>
            <w:tcW w:type="dxa" w:w="3230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230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누적 NG 수량</w:t>
            </w:r>
          </w:p>
        </w:tc>
      </w:tr>
      <w:tr>
        <w:tc>
          <w:tcPr>
            <w:tcW w:type="dxa" w:w="323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sensitivity</w:t>
            </w:r>
          </w:p>
        </w:tc>
        <w:tc>
          <w:tcPr>
            <w:tcW w:type="dxa" w:w="323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23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감도 설정값</w:t>
            </w:r>
          </w:p>
        </w:tc>
      </w:tr>
    </w:tbl>
    <w:p>
      <w:r>
        <w:rPr>
          <w:b w:val="0"/>
          <w:sz w:val="18"/>
        </w:rPr>
        <w:t>▶ Timestamp: RFC3339 UTC (예: 2026-05-12T01:00:00Z)</w:t>
      </w:r>
    </w:p>
    <w:p/>
    <w:p>
      <w:pPr>
        <w:pStyle w:val="Heading1"/>
        <w:jc w:val="left"/>
      </w:pPr>
      <w:r>
        <w:t>8. 데이터 보존 정책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/>
                <w:color w:val="FFFFFF"/>
                <w:sz w:val="18"/>
              </w:rPr>
              <w:t>데이터 종류</w:t>
            </w:r>
          </w:p>
        </w:tc>
        <w:tc>
          <w:tcPr>
            <w:tcW w:type="dxa" w:w="2422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/>
                <w:color w:val="FFFFFF"/>
                <w:sz w:val="18"/>
              </w:rPr>
              <w:t>대상</w:t>
            </w:r>
          </w:p>
        </w:tc>
        <w:tc>
          <w:tcPr>
            <w:tcW w:type="dxa" w:w="2422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/>
                <w:color w:val="FFFFFF"/>
                <w:sz w:val="18"/>
              </w:rPr>
              <w:t>보존 기간</w:t>
            </w:r>
          </w:p>
        </w:tc>
        <w:tc>
          <w:tcPr>
            <w:tcW w:type="dxa" w:w="2422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2422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MySQL 운영 데이터</w:t>
            </w:r>
          </w:p>
        </w:tc>
        <w:tc>
          <w:tcPr>
            <w:tcW w:type="dxa" w:w="2422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TB_* 전체</w:t>
            </w:r>
          </w:p>
        </w:tc>
        <w:tc>
          <w:tcPr>
            <w:tcW w:type="dxa" w:w="2422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5년</w:t>
            </w:r>
          </w:p>
        </w:tc>
        <w:tc>
          <w:tcPr>
            <w:tcW w:type="dxa" w:w="2422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연도별 파티셔닝 적용 검토</w:t>
            </w:r>
          </w:p>
        </w:tc>
      </w:tr>
      <w:tr>
        <w:tc>
          <w:tcPr>
            <w:tcW w:type="dxa" w:w="242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MySQL 시스템로그</w:t>
            </w:r>
          </w:p>
        </w:tc>
        <w:tc>
          <w:tcPr>
            <w:tcW w:type="dxa" w:w="242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TB_SYSTEM_LOG</w:t>
            </w:r>
          </w:p>
        </w:tc>
        <w:tc>
          <w:tcPr>
            <w:tcW w:type="dxa" w:w="242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2년</w:t>
            </w:r>
          </w:p>
        </w:tc>
        <w:tc>
          <w:tcPr>
            <w:tcW w:type="dxa" w:w="242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대용량 파티션 분리</w:t>
            </w:r>
          </w:p>
        </w:tc>
      </w:tr>
      <w:tr>
        <w:tc>
          <w:tcPr>
            <w:tcW w:type="dxa" w:w="2422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MySQL 백업이력</w:t>
            </w:r>
          </w:p>
        </w:tc>
        <w:tc>
          <w:tcPr>
            <w:tcW w:type="dxa" w:w="2422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TB_BACKUP_HISTORY</w:t>
            </w:r>
          </w:p>
        </w:tc>
        <w:tc>
          <w:tcPr>
            <w:tcW w:type="dxa" w:w="2422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3년</w:t>
            </w:r>
          </w:p>
        </w:tc>
        <w:tc>
          <w:tcPr>
            <w:tcW w:type="dxa" w:w="2422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2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InfluxDB Raw 센서</w:t>
            </w:r>
          </w:p>
        </w:tc>
        <w:tc>
          <w:tcPr>
            <w:tcW w:type="dxa" w:w="242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sensor_temperature 등</w:t>
            </w:r>
          </w:p>
        </w:tc>
        <w:tc>
          <w:tcPr>
            <w:tcW w:type="dxa" w:w="242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1년</w:t>
            </w:r>
          </w:p>
        </w:tc>
        <w:tc>
          <w:tcPr>
            <w:tcW w:type="dxa" w:w="242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Retention Policy: 365d</w:t>
            </w:r>
          </w:p>
        </w:tc>
      </w:tr>
      <w:tr>
        <w:tc>
          <w:tcPr>
            <w:tcW w:type="dxa" w:w="2422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InfluxDB 1시간 집계</w:t>
            </w:r>
          </w:p>
        </w:tc>
        <w:tc>
          <w:tcPr>
            <w:tcW w:type="dxa" w:w="2422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Continuous Query 집계</w:t>
            </w:r>
          </w:p>
        </w:tc>
        <w:tc>
          <w:tcPr>
            <w:tcW w:type="dxa" w:w="2422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3년</w:t>
            </w:r>
          </w:p>
        </w:tc>
        <w:tc>
          <w:tcPr>
            <w:tcW w:type="dxa" w:w="2422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Downsampling Task</w:t>
            </w:r>
          </w:p>
        </w:tc>
      </w:tr>
      <w:tr>
        <w:tc>
          <w:tcPr>
            <w:tcW w:type="dxa" w:w="242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InfluxDB 일별 집계</w:t>
            </w:r>
          </w:p>
        </w:tc>
        <w:tc>
          <w:tcPr>
            <w:tcW w:type="dxa" w:w="242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Daily Aggregation</w:t>
            </w:r>
          </w:p>
        </w:tc>
        <w:tc>
          <w:tcPr>
            <w:tcW w:type="dxa" w:w="242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5년</w:t>
            </w:r>
          </w:p>
        </w:tc>
        <w:tc>
          <w:tcPr>
            <w:tcW w:type="dxa" w:w="242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장기 트렌드 분석용</w:t>
            </w:r>
          </w:p>
        </w:tc>
      </w:tr>
      <w:tr>
        <w:tc>
          <w:tcPr>
            <w:tcW w:type="dxa" w:w="2422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MySQL 백업 파일</w:t>
            </w:r>
          </w:p>
        </w:tc>
        <w:tc>
          <w:tcPr>
            <w:tcW w:type="dxa" w:w="2422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mysqldump / binlog</w:t>
            </w:r>
          </w:p>
        </w:tc>
        <w:tc>
          <w:tcPr>
            <w:tcW w:type="dxa" w:w="2422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3개월</w:t>
            </w:r>
          </w:p>
        </w:tc>
        <w:tc>
          <w:tcPr>
            <w:tcW w:type="dxa" w:w="2422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S3 또는 NAS 저장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