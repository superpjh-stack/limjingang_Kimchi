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화면설계서 (대시보드)</w:t>
      </w:r>
    </w:p>
    <w:p>
      <w:pPr>
        <w:jc w:val="center"/>
      </w:pPr>
      <w:r>
        <w:rPr>
          <w:sz w:val="32"/>
        </w:rPr>
        <w:t>임진강김치 MES 시스템 구축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3"/>
        <w:gridCol w:w="7283"/>
      </w:tblGrid>
      <w:tr>
        <w:tc>
          <w:tcPr>
            <w:tcW w:type="dxa" w:w="7283"/>
          </w:tcPr>
          <w:p>
            <w:r>
              <w:t>프로젝트명</w:t>
            </w:r>
          </w:p>
        </w:tc>
        <w:tc>
          <w:tcPr>
            <w:tcW w:type="dxa" w:w="7283"/>
          </w:tcPr>
          <w:p>
            <w:r>
              <w:t>임진강김치 MES 스마트공장 구축</w:t>
            </w:r>
          </w:p>
        </w:tc>
      </w:tr>
      <w:tr>
        <w:tc>
          <w:tcPr>
            <w:tcW w:type="dxa" w:w="7283"/>
          </w:tcPr>
          <w:p>
            <w:r>
              <w:t>문서번호</w:t>
            </w:r>
          </w:p>
        </w:tc>
        <w:tc>
          <w:tcPr>
            <w:tcW w:type="dxa" w:w="7283"/>
          </w:tcPr>
          <w:p>
            <w:r>
              <w:t>IJ-MES-DS-DASH-001</w:t>
            </w:r>
          </w:p>
        </w:tc>
      </w:tr>
      <w:tr>
        <w:tc>
          <w:tcPr>
            <w:tcW w:type="dxa" w:w="7283"/>
          </w:tcPr>
          <w:p>
            <w:r>
              <w:t>작성일</w:t>
            </w:r>
          </w:p>
        </w:tc>
        <w:tc>
          <w:tcPr>
            <w:tcW w:type="dxa" w:w="7283"/>
          </w:tcPr>
          <w:p>
            <w:r>
              <w:t>2026-05-12</w:t>
            </w:r>
          </w:p>
        </w:tc>
      </w:tr>
      <w:tr>
        <w:tc>
          <w:tcPr>
            <w:tcW w:type="dxa" w:w="7283"/>
          </w:tcPr>
          <w:p>
            <w:r>
              <w:t>버전</w:t>
            </w:r>
          </w:p>
        </w:tc>
        <w:tc>
          <w:tcPr>
            <w:tcW w:type="dxa" w:w="7283"/>
          </w:tcPr>
          <w:p>
            <w:r>
              <w:t>V1.0</w:t>
            </w:r>
          </w:p>
        </w:tc>
      </w:tr>
    </w:tbl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대시보드 설계 개요</w:t>
      </w:r>
    </w:p>
    <w:p>
      <w:r>
        <w:t>본 문서는 임진강김치 MES 시스템의 대시보드 및 모니터링 화면을 설계한 문서입니다. 식품 제조 현장의 특성을 반영하여 실시간 데이터 가시화와 즉각적인 의사결정을 지원하는 화면을 설계합니다.</w:t>
      </w:r>
    </w:p>
    <w:p>
      <w:pPr>
        <w:pStyle w:val="Heading2"/>
      </w:pPr>
      <w:r>
        <w:t>1.2 대시보드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1F497D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641"/>
            <w:shd w:val="clear" w:color="auto" w:fill="1F497D"/>
          </w:tcPr>
          <w:p>
            <w:r>
              <w:rPr>
                <w:b/>
                <w:color w:val="FFFFFF"/>
              </w:rPr>
              <w:t>대시보드명</w:t>
            </w:r>
          </w:p>
        </w:tc>
        <w:tc>
          <w:tcPr>
            <w:tcW w:type="dxa" w:w="3641"/>
            <w:shd w:val="clear" w:color="auto" w:fill="1F497D"/>
          </w:tcPr>
          <w:p>
            <w:r>
              <w:rPr>
                <w:b/>
                <w:color w:val="FFFFFF"/>
              </w:rPr>
              <w:t>화면 유형</w:t>
            </w:r>
          </w:p>
        </w:tc>
        <w:tc>
          <w:tcPr>
            <w:tcW w:type="dxa" w:w="3641"/>
            <w:shd w:val="clear" w:color="auto" w:fill="1F497D"/>
          </w:tcPr>
          <w:p>
            <w:r>
              <w:rPr>
                <w:b/>
                <w:color w:val="FFFFFF"/>
              </w:rPr>
              <w:t>접근 권한</w:t>
            </w:r>
          </w:p>
        </w:tc>
      </w:tr>
      <w:tr>
        <w:tc>
          <w:tcPr>
            <w:tcW w:type="dxa" w:w="3641"/>
          </w:tcPr>
          <w:p>
            <w:r>
              <w:t>SCR-DASH-001</w:t>
            </w:r>
          </w:p>
        </w:tc>
        <w:tc>
          <w:tcPr>
            <w:tcW w:type="dxa" w:w="3641"/>
          </w:tcPr>
          <w:p>
            <w:r>
              <w:t>메인 경영 대시보드</w:t>
            </w:r>
          </w:p>
        </w:tc>
        <w:tc>
          <w:tcPr>
            <w:tcW w:type="dxa" w:w="3641"/>
          </w:tcPr>
          <w:p>
            <w:r>
              <w:t>관리자 Web (PC)</w:t>
            </w:r>
          </w:p>
        </w:tc>
        <w:tc>
          <w:tcPr>
            <w:tcW w:type="dxa" w:w="3641"/>
          </w:tcPr>
          <w:p>
            <w:r>
              <w:t>관리자, 경영진</w:t>
            </w:r>
          </w:p>
        </w:tc>
      </w:tr>
      <w:tr>
        <w:tc>
          <w:tcPr>
            <w:tcW w:type="dxa" w:w="3641"/>
          </w:tcPr>
          <w:p>
            <w:r>
              <w:t>SCR-KPI-001</w:t>
            </w:r>
          </w:p>
        </w:tc>
        <w:tc>
          <w:tcPr>
            <w:tcW w:type="dxa" w:w="3641"/>
          </w:tcPr>
          <w:p>
            <w:r>
              <w:t>KPI 모니터링 대시보드</w:t>
            </w:r>
          </w:p>
        </w:tc>
        <w:tc>
          <w:tcPr>
            <w:tcW w:type="dxa" w:w="3641"/>
          </w:tcPr>
          <w:p>
            <w:r>
              <w:t>관리자 Web (PC)</w:t>
            </w:r>
          </w:p>
        </w:tc>
        <w:tc>
          <w:tcPr>
            <w:tcW w:type="dxa" w:w="3641"/>
          </w:tcPr>
          <w:p>
            <w:r>
              <w:t>관리자, 현장관리자</w:t>
            </w:r>
          </w:p>
        </w:tc>
      </w:tr>
      <w:tr>
        <w:tc>
          <w:tcPr>
            <w:tcW w:type="dxa" w:w="3641"/>
          </w:tcPr>
          <w:p>
            <w:r>
              <w:t>SCR-FACTORY-001</w:t>
            </w:r>
          </w:p>
        </w:tc>
        <w:tc>
          <w:tcPr>
            <w:tcW w:type="dxa" w:w="3641"/>
          </w:tcPr>
          <w:p>
            <w:r>
              <w:t>현장 공장 현황판</w:t>
            </w:r>
          </w:p>
        </w:tc>
        <w:tc>
          <w:tcPr>
            <w:tcW w:type="dxa" w:w="3641"/>
          </w:tcPr>
          <w:p>
            <w:r>
              <w:t>대형 현황판 (TV)</w:t>
            </w:r>
          </w:p>
        </w:tc>
        <w:tc>
          <w:tcPr>
            <w:tcW w:type="dxa" w:w="3641"/>
          </w:tcPr>
          <w:p>
            <w:r>
              <w:t>전체 공개</w:t>
            </w:r>
          </w:p>
        </w:tc>
      </w:tr>
      <w:tr>
        <w:tc>
          <w:tcPr>
            <w:tcW w:type="dxa" w:w="3641"/>
          </w:tcPr>
          <w:p>
            <w:r>
              <w:t>SCR-POP-001</w:t>
            </w:r>
          </w:p>
        </w:tc>
        <w:tc>
          <w:tcPr>
            <w:tcW w:type="dxa" w:w="3641"/>
          </w:tcPr>
          <w:p>
            <w:r>
              <w:t>POP 작업지시 화면</w:t>
            </w:r>
          </w:p>
        </w:tc>
        <w:tc>
          <w:tcPr>
            <w:tcW w:type="dxa" w:w="3641"/>
          </w:tcPr>
          <w:p>
            <w:r>
              <w:t>터치PC (현장)</w:t>
            </w:r>
          </w:p>
        </w:tc>
        <w:tc>
          <w:tcPr>
            <w:tcW w:type="dxa" w:w="3641"/>
          </w:tcPr>
          <w:p>
            <w:r>
              <w:t>현장 작업자</w:t>
            </w:r>
          </w:p>
        </w:tc>
      </w:tr>
      <w:tr>
        <w:tc>
          <w:tcPr>
            <w:tcW w:type="dxa" w:w="3641"/>
          </w:tcPr>
          <w:p>
            <w:r>
              <w:t>SCR-POP-002</w:t>
            </w:r>
          </w:p>
        </w:tc>
        <w:tc>
          <w:tcPr>
            <w:tcW w:type="dxa" w:w="3641"/>
          </w:tcPr>
          <w:p>
            <w:r>
              <w:t>POP 생산진행 화면</w:t>
            </w:r>
          </w:p>
        </w:tc>
        <w:tc>
          <w:tcPr>
            <w:tcW w:type="dxa" w:w="3641"/>
          </w:tcPr>
          <w:p>
            <w:r>
              <w:t>터치PC (현장)</w:t>
            </w:r>
          </w:p>
        </w:tc>
        <w:tc>
          <w:tcPr>
            <w:tcW w:type="dxa" w:w="3641"/>
          </w:tcPr>
          <w:p>
            <w:r>
              <w:t>현장 작업자</w:t>
            </w:r>
          </w:p>
        </w:tc>
      </w:tr>
      <w:tr>
        <w:tc>
          <w:tcPr>
            <w:tcW w:type="dxa" w:w="3641"/>
          </w:tcPr>
          <w:p>
            <w:r>
              <w:t>SCR-POP-003</w:t>
            </w:r>
          </w:p>
        </w:tc>
        <w:tc>
          <w:tcPr>
            <w:tcW w:type="dxa" w:w="3641"/>
          </w:tcPr>
          <w:p>
            <w:r>
              <w:t>POP 설비 가동 화면</w:t>
            </w:r>
          </w:p>
        </w:tc>
        <w:tc>
          <w:tcPr>
            <w:tcW w:type="dxa" w:w="3641"/>
          </w:tcPr>
          <w:p>
            <w:r>
              <w:t>터치PC (현장)</w:t>
            </w:r>
          </w:p>
        </w:tc>
        <w:tc>
          <w:tcPr>
            <w:tcW w:type="dxa" w:w="3641"/>
          </w:tcPr>
          <w:p>
            <w:r>
              <w:t>현장 작업자</w:t>
            </w:r>
          </w:p>
        </w:tc>
      </w:tr>
      <w:tr>
        <w:tc>
          <w:tcPr>
            <w:tcW w:type="dxa" w:w="3641"/>
          </w:tcPr>
          <w:p>
            <w:r>
              <w:t>SCR-AI-001</w:t>
            </w:r>
          </w:p>
        </w:tc>
        <w:tc>
          <w:tcPr>
            <w:tcW w:type="dxa" w:w="3641"/>
          </w:tcPr>
          <w:p>
            <w:r>
              <w:t>AI Agent 대시보드</w:t>
            </w:r>
          </w:p>
        </w:tc>
        <w:tc>
          <w:tcPr>
            <w:tcW w:type="dxa" w:w="3641"/>
          </w:tcPr>
          <w:p>
            <w:r>
              <w:t>관리자 Web (PC)</w:t>
            </w:r>
          </w:p>
        </w:tc>
        <w:tc>
          <w:tcPr>
            <w:tcW w:type="dxa" w:w="3641"/>
          </w:tcPr>
          <w:p>
            <w:r>
              <w:t>관리자, 현장관리자</w:t>
            </w:r>
          </w:p>
        </w:tc>
      </w:tr>
      <w:tr>
        <w:tc>
          <w:tcPr>
            <w:tcW w:type="dxa" w:w="3641"/>
          </w:tcPr>
          <w:p>
            <w:r>
              <w:t>SCR-EQP-DASH-001</w:t>
            </w:r>
          </w:p>
        </w:tc>
        <w:tc>
          <w:tcPr>
            <w:tcW w:type="dxa" w:w="3641"/>
          </w:tcPr>
          <w:p>
            <w:r>
              <w:t>설비 모니터링 대시보드</w:t>
            </w:r>
          </w:p>
        </w:tc>
        <w:tc>
          <w:tcPr>
            <w:tcW w:type="dxa" w:w="3641"/>
          </w:tcPr>
          <w:p>
            <w:r>
              <w:t>관리자 Web (PC)</w:t>
            </w:r>
          </w:p>
        </w:tc>
        <w:tc>
          <w:tcPr>
            <w:tcW w:type="dxa" w:w="3641"/>
          </w:tcPr>
          <w:p>
            <w:r>
              <w:t>관리자, 현장관리자</w:t>
            </w:r>
          </w:p>
        </w:tc>
      </w:tr>
    </w:tbl>
    <w:p>
      <w:r>
        <w:br w:type="page"/>
      </w:r>
    </w:p>
    <w:p>
      <w:pPr>
        <w:pStyle w:val="Heading1"/>
      </w:pPr>
      <w:r>
        <w:t>2. 메인 경영 대시보드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유형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접근 권한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</w:tcPr>
          <w:p>
            <w:r>
              <w:t>SCR-DASH-001</w:t>
            </w:r>
          </w:p>
        </w:tc>
        <w:tc>
          <w:tcPr>
            <w:tcW w:type="dxa" w:w="3641"/>
          </w:tcPr>
          <w:p>
            <w:r>
              <w:t>메인 경영 대시보드</w:t>
            </w:r>
          </w:p>
        </w:tc>
        <w:tc>
          <w:tcPr>
            <w:tcW w:type="dxa" w:w="3641"/>
          </w:tcPr>
          <w:p>
            <w:r>
              <w:t>관리자 Web (PC 1920x1080)</w:t>
            </w:r>
          </w:p>
        </w:tc>
        <w:tc>
          <w:tcPr>
            <w:tcW w:type="dxa" w:w="3641"/>
          </w:tcPr>
          <w:p>
            <w:r>
              <w:t>관리자, 경영진</w:t>
            </w:r>
          </w:p>
        </w:tc>
      </w:tr>
    </w:tbl>
    <w:p>
      <w:r>
        <w:t>▶ 화면 설명: 수주/생산/품질/출하 현황을 한 화면에서 실시간으로 확인. 주요 KPI, 공정 현황, 알람을 통합 표시.</w:t>
      </w:r>
    </w:p>
    <w:p>
      <w:r>
        <w:rPr>
          <w:b/>
        </w:rPr>
        <w:t>[ 화면 목업 (ASCII) ]</w:t>
      </w:r>
    </w:p>
    <w:p>
      <w:pPr>
        <w:spacing w:before="40" w:after="40"/>
      </w:pPr>
      <w:r>
        <w:rPr>
          <w:rFonts w:ascii="Courier New" w:hAnsi="Courier New"/>
          <w:sz w:val="16"/>
        </w:rPr>
        <w:br/>
        <w:t>+============================================================================+</w:t>
        <w:br/>
        <w:t>|  임진강김치 MES 시스템        [알람 3] [성PM] [2026-05-12 13:45]  [로그아웃] |</w:t>
        <w:br/>
        <w:t>|============================+===============================================|</w:t>
        <w:br/>
        <w:t>| [≡ 기준정보관리 ]          |  📊 경영 대시보드                             |</w:t>
        <w:br/>
        <w:t>| [  수주/생산계획 ]          |                                               |</w:t>
        <w:br/>
        <w:t>| [  자재/재고    ]          | +----------+ +----------+ +----------+ +------+|</w:t>
        <w:br/>
        <w:t>| [  입고/전처리  ]          | |오늘 생산량| |시간당생산| |불량률     | |출하율||</w:t>
        <w:br/>
        <w:t>| [  세척공정     ]          | | 8,450 kg | | 700kg/h  | |  1.2%    | | 85% ||</w:t>
        <w:br/>
        <w:t>| [  절임공정     ]          | |목표:10,000| |목표:700  | |목표:1.3% | |34건 ||</w:t>
        <w:br/>
        <w:t>| [  양념공정     ]          | |[====  85%]| |[======100%|[====  ]  | |[===]||</w:t>
        <w:br/>
        <w:t>| [  포장/출하    ]          | +----------+ +----------+ +----------+ +------+|</w:t>
        <w:br/>
        <w:t>| [  숙성/냉장    ]          |                                               |</w:t>
        <w:br/>
        <w:t>| [  품질이상     ]          | 공정 현황                    오늘 알람(3건)   |</w:t>
        <w:br/>
        <w:t>| [  시스템관리   ]          | 입고[정상]→전처리[정상]      ⚠ 냉장고#2 온도 |</w:t>
        <w:br/>
        <w:t>| [  KPI모니터링  ]          | 세척[정상]→절임[진행:4/8]    ⚠ 절임통#4 염도 |</w:t>
        <w:br/>
        <w:t>| [  설비관리     ]          | 양념[대기]→포장[정상]        ℹ 주간리포트 대기|</w:t>
        <w:br/>
        <w:t>| [  POP작업      ]          | 출하[정상]                                    |</w:t>
        <w:br/>
        <w:t>| [  AI Agent     ]          |                                               |</w:t>
        <w:br/>
        <w:t>| [  대시보드     ]          | 수주 대비 출하 현황 (이번주)                  |</w:t>
        <w:br/>
        <w:t>|                             | 수주: 15건 완료:12건 진행:3건 지연:0건       |</w:t>
        <w:br/>
        <w:t>+============================+===============================================+</w:t>
        <w:br/>
      </w:r>
    </w:p>
    <w:p>
      <w:r>
        <w:rPr>
          <w:b/>
        </w:rPr>
        <w:t>[ 주요 컴포넌트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5"/>
        <w:gridCol w:w="4855"/>
        <w:gridCol w:w="4855"/>
      </w:tblGrid>
      <w:tr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컴포넌트명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기능설명</w:t>
            </w:r>
          </w:p>
        </w:tc>
      </w:tr>
      <w:tr>
        <w:tc>
          <w:tcPr>
            <w:tcW w:type="dxa" w:w="4855"/>
          </w:tcPr>
          <w:p>
            <w:r>
              <w:t>KPI 카드 (4개)</w:t>
            </w:r>
          </w:p>
        </w:tc>
        <w:tc>
          <w:tcPr>
            <w:tcW w:type="dxa" w:w="4855"/>
          </w:tcPr>
          <w:p>
            <w:r>
              <w:t>숫자 카드</w:t>
            </w:r>
          </w:p>
        </w:tc>
        <w:tc>
          <w:tcPr>
            <w:tcW w:type="dxa" w:w="4855"/>
          </w:tcPr>
          <w:p>
            <w:r>
              <w:t>생산량/시간당생산/불량률/출하율 실시간 표시</w:t>
            </w:r>
          </w:p>
        </w:tc>
      </w:tr>
      <w:tr>
        <w:tc>
          <w:tcPr>
            <w:tcW w:type="dxa" w:w="4855"/>
          </w:tcPr>
          <w:p>
            <w:r>
              <w:t>공정 흐름 상태</w:t>
            </w:r>
          </w:p>
        </w:tc>
        <w:tc>
          <w:tcPr>
            <w:tcW w:type="dxa" w:w="4855"/>
          </w:tcPr>
          <w:p>
            <w:r>
              <w:t>텍스트 상태</w:t>
            </w:r>
          </w:p>
        </w:tc>
        <w:tc>
          <w:tcPr>
            <w:tcW w:type="dxa" w:w="4855"/>
          </w:tcPr>
          <w:p>
            <w:r>
              <w:t>각 공정 정상/진행/대기/이상 색상 표시</w:t>
            </w:r>
          </w:p>
        </w:tc>
      </w:tr>
      <w:tr>
        <w:tc>
          <w:tcPr>
            <w:tcW w:type="dxa" w:w="4855"/>
          </w:tcPr>
          <w:p>
            <w:r>
              <w:t>알람 패널</w:t>
            </w:r>
          </w:p>
        </w:tc>
        <w:tc>
          <w:tcPr>
            <w:tcW w:type="dxa" w:w="4855"/>
          </w:tcPr>
          <w:p>
            <w:r>
              <w:t>알람 목록</w:t>
            </w:r>
          </w:p>
        </w:tc>
        <w:tc>
          <w:tcPr>
            <w:tcW w:type="dxa" w:w="4855"/>
          </w:tcPr>
          <w:p>
            <w:r>
              <w:t>미확인 알람 최대 5개, 클릭 시 상세</w:t>
            </w:r>
          </w:p>
        </w:tc>
      </w:tr>
      <w:tr>
        <w:tc>
          <w:tcPr>
            <w:tcW w:type="dxa" w:w="4855"/>
          </w:tcPr>
          <w:p>
            <w:r>
              <w:t>수주 현황</w:t>
            </w:r>
          </w:p>
        </w:tc>
        <w:tc>
          <w:tcPr>
            <w:tcW w:type="dxa" w:w="4855"/>
          </w:tcPr>
          <w:p>
            <w:r>
              <w:t>통계 테이블</w:t>
            </w:r>
          </w:p>
        </w:tc>
        <w:tc>
          <w:tcPr>
            <w:tcW w:type="dxa" w:w="4855"/>
          </w:tcPr>
          <w:p>
            <w:r>
              <w:t>이번 주 수주 대비 출하 진행률</w:t>
            </w:r>
          </w:p>
        </w:tc>
      </w:tr>
      <w:tr>
        <w:tc>
          <w:tcPr>
            <w:tcW w:type="dxa" w:w="4855"/>
          </w:tcPr>
          <w:p>
            <w:r>
              <w:t>메뉴 사이드바</w:t>
            </w:r>
          </w:p>
        </w:tc>
        <w:tc>
          <w:tcPr>
            <w:tcW w:type="dxa" w:w="4855"/>
          </w:tcPr>
          <w:p>
            <w:r>
              <w:t>네비게이션</w:t>
            </w:r>
          </w:p>
        </w:tc>
        <w:tc>
          <w:tcPr>
            <w:tcW w:type="dxa" w:w="4855"/>
          </w:tcPr>
          <w:p>
            <w:r>
              <w:t>전체 메뉴 접근</w:t>
            </w:r>
          </w:p>
        </w:tc>
      </w:tr>
    </w:tbl>
    <w:p>
      <w:r>
        <w:rPr>
          <w:b/>
        </w:rPr>
        <w:t>[ 이벤트/기능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3"/>
        <w:gridCol w:w="7283"/>
      </w:tblGrid>
      <w:tr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처리 내용</w:t>
            </w:r>
          </w:p>
        </w:tc>
      </w:tr>
      <w:tr>
        <w:tc>
          <w:tcPr>
            <w:tcW w:type="dxa" w:w="7283"/>
          </w:tcPr>
          <w:p>
            <w:r>
              <w:t>KPI 카드 클릭</w:t>
            </w:r>
          </w:p>
        </w:tc>
        <w:tc>
          <w:tcPr>
            <w:tcW w:type="dxa" w:w="7283"/>
          </w:tcPr>
          <w:p>
            <w:r>
              <w:t>해당 KPI 상세 화면으로 이동</w:t>
            </w:r>
          </w:p>
        </w:tc>
      </w:tr>
      <w:tr>
        <w:tc>
          <w:tcPr>
            <w:tcW w:type="dxa" w:w="7283"/>
          </w:tcPr>
          <w:p>
            <w:r>
              <w:t>알람 클릭</w:t>
            </w:r>
          </w:p>
        </w:tc>
        <w:tc>
          <w:tcPr>
            <w:tcW w:type="dxa" w:w="7283"/>
          </w:tcPr>
          <w:p>
            <w:r>
              <w:t>알람 상세 팝업 표시</w:t>
            </w:r>
          </w:p>
        </w:tc>
      </w:tr>
      <w:tr>
        <w:tc>
          <w:tcPr>
            <w:tcW w:type="dxa" w:w="7283"/>
          </w:tcPr>
          <w:p>
            <w:r>
              <w:t>공정 상태 클릭</w:t>
            </w:r>
          </w:p>
        </w:tc>
        <w:tc>
          <w:tcPr>
            <w:tcW w:type="dxa" w:w="7283"/>
          </w:tcPr>
          <w:p>
            <w:r>
              <w:t>해당 공정 관리 화면으로 이동</w:t>
            </w:r>
          </w:p>
        </w:tc>
      </w:tr>
      <w:tr>
        <w:tc>
          <w:tcPr>
            <w:tcW w:type="dxa" w:w="7283"/>
          </w:tcPr>
          <w:p>
            <w:r>
              <w:t>자동 갱신</w:t>
            </w:r>
          </w:p>
        </w:tc>
        <w:tc>
          <w:tcPr>
            <w:tcW w:type="dxa" w:w="7283"/>
          </w:tcPr>
          <w:p>
            <w:r>
              <w:t>30초마다 전체 데이터 자동 갱신</w:t>
            </w:r>
          </w:p>
        </w:tc>
      </w:tr>
    </w:tbl>
    <w:p>
      <w:r>
        <w:br w:type="page"/>
      </w:r>
    </w:p>
    <w:p>
      <w:pPr>
        <w:pStyle w:val="Heading1"/>
      </w:pPr>
      <w:r>
        <w:t>3. KPI 모니터링 대시보드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유형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접근 권한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</w:tcPr>
          <w:p>
            <w:r>
              <w:t>SCR-KPI-001</w:t>
            </w:r>
          </w:p>
        </w:tc>
        <w:tc>
          <w:tcPr>
            <w:tcW w:type="dxa" w:w="3641"/>
          </w:tcPr>
          <w:p>
            <w:r>
              <w:t>KPI 모니터링 대시보드</w:t>
            </w:r>
          </w:p>
        </w:tc>
        <w:tc>
          <w:tcPr>
            <w:tcW w:type="dxa" w:w="3641"/>
          </w:tcPr>
          <w:p>
            <w:r>
              <w:t>관리자 Web (PC 1920x1080)</w:t>
            </w:r>
          </w:p>
        </w:tc>
        <w:tc>
          <w:tcPr>
            <w:tcW w:type="dxa" w:w="3641"/>
          </w:tcPr>
          <w:p>
            <w:r>
              <w:t>관리자, 현장관리자</w:t>
            </w:r>
          </w:p>
        </w:tc>
      </w:tr>
    </w:tbl>
    <w:p>
      <w:r>
        <w:t>▶ 화면 설명: 생산성 및 품질 KPI를 시각적 그래프와 수치로 표시. 기간 필터로 일/주/월 단위 분석 가능.</w:t>
      </w:r>
    </w:p>
    <w:p>
      <w:r>
        <w:rPr>
          <w:b/>
        </w:rPr>
        <w:t>[ 화면 목업 (ASCII) ]</w:t>
      </w:r>
    </w:p>
    <w:p>
      <w:pPr>
        <w:spacing w:before="40" w:after="40"/>
      </w:pPr>
      <w:r>
        <w:rPr>
          <w:rFonts w:ascii="Courier New" w:hAnsi="Courier New"/>
          <w:sz w:val="16"/>
        </w:rPr>
        <w:br/>
        <w:t>+============================================================================+</w:t>
        <w:br/>
        <w:t>|  임진강김치 MES &gt; KPI 모니터링 대시보드   기간: [일별v] [2026-05-12 v] [조회]|</w:t>
        <w:br/>
        <w:t>+============================================================================+</w:t>
        <w:br/>
        <w:t>| 생산성 KPI                          | 품질 KPI                             |</w:t>
        <w:br/>
        <w:t>|                                     |                                      |</w:t>
        <w:br/>
        <w:t>| 시간당 생산량  목표: 700 kg/h        | 완제품 불량률  목표: 1.3%            |</w:t>
        <w:br/>
        <w:t>| ████████████████████ 700 kg/h ✅    | ██░░░░░░░░░ 1.2% ✅                  |</w:t>
        <w:br/>
        <w:t>|                                     |                                      |</w:t>
        <w:br/>
        <w:t>| 수주 대비 생산 달성률 85%            | 금속검출 합격률 99.8%                |</w:t>
        <w:br/>
        <w:t>| 오늘 생산: 8,450 / 목표: 10,000     | 오늘 검사: 1,240건 / 불합격: 2건     |</w:t>
        <w:br/>
        <w:t>|                                     |                                      |</w:t>
        <w:br/>
        <w:t>| 공정별 처리 현황 (오늘)              | 절임 CCP 준수율 100%                 |</w:t>
        <w:br/>
        <w:t>| 세척: 12,000kg │절임: 8,500kg       | 냉장 온도 준수율 96%                 |</w:t>
        <w:br/>
        <w:t>| 양념: 7,200kg  │포장: 6,800kg       | 소독수 농도 준수율 100%              |</w:t>
        <w:br/>
        <w:t>+-------------------------------------+--------------------------------------+</w:t>
        <w:br/>
        <w:t>| KPI 추이 (최근 7일)                                                        |</w:t>
        <w:br/>
        <w:t>| 시간당생산량: 680 690 695 700 700 695 700                                  |</w:t>
        <w:br/>
        <w:t>| 불량률:      1.6 1.5 1.4 1.3 1.2 1.3 1.2                                  |</w:t>
        <w:br/>
        <w:t>+============================================================================+</w:t>
        <w:br/>
      </w:r>
    </w:p>
    <w:p>
      <w:r>
        <w:rPr>
          <w:b/>
        </w:rPr>
        <w:t>[ 주요 컴포넌트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5"/>
        <w:gridCol w:w="4855"/>
        <w:gridCol w:w="4855"/>
      </w:tblGrid>
      <w:tr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컴포넌트명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기능설명</w:t>
            </w:r>
          </w:p>
        </w:tc>
      </w:tr>
      <w:tr>
        <w:tc>
          <w:tcPr>
            <w:tcW w:type="dxa" w:w="4855"/>
          </w:tcPr>
          <w:p>
            <w:r>
              <w:t>KPI 게이지</w:t>
            </w:r>
          </w:p>
        </w:tc>
        <w:tc>
          <w:tcPr>
            <w:tcW w:type="dxa" w:w="4855"/>
          </w:tcPr>
          <w:p>
            <w:r>
              <w:t>게이지 차트</w:t>
            </w:r>
          </w:p>
        </w:tc>
        <w:tc>
          <w:tcPr>
            <w:tcW w:type="dxa" w:w="4855"/>
          </w:tcPr>
          <w:p>
            <w:r>
              <w:t>목표 대비 달성률 시각화</w:t>
            </w:r>
          </w:p>
        </w:tc>
      </w:tr>
      <w:tr>
        <w:tc>
          <w:tcPr>
            <w:tcW w:type="dxa" w:w="4855"/>
          </w:tcPr>
          <w:p>
            <w:r>
              <w:t>추이 그래프</w:t>
            </w:r>
          </w:p>
        </w:tc>
        <w:tc>
          <w:tcPr>
            <w:tcW w:type="dxa" w:w="4855"/>
          </w:tcPr>
          <w:p>
            <w:r>
              <w:t>선 그래프</w:t>
            </w:r>
          </w:p>
        </w:tc>
        <w:tc>
          <w:tcPr>
            <w:tcW w:type="dxa" w:w="4855"/>
          </w:tcPr>
          <w:p>
            <w:r>
              <w:t>7일/30일 KPI 트렌드</w:t>
            </w:r>
          </w:p>
        </w:tc>
      </w:tr>
      <w:tr>
        <w:tc>
          <w:tcPr>
            <w:tcW w:type="dxa" w:w="4855"/>
          </w:tcPr>
          <w:p>
            <w:r>
              <w:t>기간 필터</w:t>
            </w:r>
          </w:p>
        </w:tc>
        <w:tc>
          <w:tcPr>
            <w:tcW w:type="dxa" w:w="4855"/>
          </w:tcPr>
          <w:p>
            <w:r>
              <w:t>드롭다운</w:t>
            </w:r>
          </w:p>
        </w:tc>
        <w:tc>
          <w:tcPr>
            <w:tcW w:type="dxa" w:w="4855"/>
          </w:tcPr>
          <w:p>
            <w:r>
              <w:t>일별/주별/월별 전환</w:t>
            </w:r>
          </w:p>
        </w:tc>
      </w:tr>
      <w:tr>
        <w:tc>
          <w:tcPr>
            <w:tcW w:type="dxa" w:w="4855"/>
          </w:tcPr>
          <w:p>
            <w:r>
              <w:t>KPI 지표 목록</w:t>
            </w:r>
          </w:p>
        </w:tc>
        <w:tc>
          <w:tcPr>
            <w:tcW w:type="dxa" w:w="4855"/>
          </w:tcPr>
          <w:p>
            <w:r>
              <w:t>데이터 테이블</w:t>
            </w:r>
          </w:p>
        </w:tc>
        <w:tc>
          <w:tcPr>
            <w:tcW w:type="dxa" w:w="4855"/>
          </w:tcPr>
          <w:p>
            <w:r>
              <w:t>전체 KPI 항목 수치</w:t>
            </w:r>
          </w:p>
        </w:tc>
      </w:tr>
      <w:tr>
        <w:tc>
          <w:tcPr>
            <w:tcW w:type="dxa" w:w="4855"/>
          </w:tcPr>
          <w:p>
            <w:r>
              <w:t>엑셀 다운로드</w:t>
            </w:r>
          </w:p>
        </w:tc>
        <w:tc>
          <w:tcPr>
            <w:tcW w:type="dxa" w:w="4855"/>
          </w:tcPr>
          <w:p>
            <w:r>
              <w:t>버튼</w:t>
            </w:r>
          </w:p>
        </w:tc>
        <w:tc>
          <w:tcPr>
            <w:tcW w:type="dxa" w:w="4855"/>
          </w:tcPr>
          <w:p>
            <w:r>
              <w:t>KPI 데이터 엑셀 저장</w:t>
            </w:r>
          </w:p>
        </w:tc>
      </w:tr>
    </w:tbl>
    <w:p>
      <w:r>
        <w:rPr>
          <w:b/>
        </w:rPr>
        <w:t>[ 이벤트/기능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3"/>
        <w:gridCol w:w="7283"/>
      </w:tblGrid>
      <w:tr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처리 내용</w:t>
            </w:r>
          </w:p>
        </w:tc>
      </w:tr>
      <w:tr>
        <w:tc>
          <w:tcPr>
            <w:tcW w:type="dxa" w:w="7283"/>
          </w:tcPr>
          <w:p>
            <w:r>
              <w:t>기간 변경</w:t>
            </w:r>
          </w:p>
        </w:tc>
        <w:tc>
          <w:tcPr>
            <w:tcW w:type="dxa" w:w="7283"/>
          </w:tcPr>
          <w:p>
            <w:r>
              <w:t>선택 기간의 KPI 데이터 재조회</w:t>
            </w:r>
          </w:p>
        </w:tc>
      </w:tr>
      <w:tr>
        <w:tc>
          <w:tcPr>
            <w:tcW w:type="dxa" w:w="7283"/>
          </w:tcPr>
          <w:p>
            <w:r>
              <w:t>KPI 항목 클릭</w:t>
            </w:r>
          </w:p>
        </w:tc>
        <w:tc>
          <w:tcPr>
            <w:tcW w:type="dxa" w:w="7283"/>
          </w:tcPr>
          <w:p>
            <w:r>
              <w:t>해당 KPI 상세 분석 화면 이동</w:t>
            </w:r>
          </w:p>
        </w:tc>
      </w:tr>
      <w:tr>
        <w:tc>
          <w:tcPr>
            <w:tcW w:type="dxa" w:w="7283"/>
          </w:tcPr>
          <w:p>
            <w:r>
              <w:t>자동 갱신</w:t>
            </w:r>
          </w:p>
        </w:tc>
        <w:tc>
          <w:tcPr>
            <w:tcW w:type="dxa" w:w="7283"/>
          </w:tcPr>
          <w:p>
            <w:r>
              <w:t>1분마다 당일 KPI 자동 갱신</w:t>
            </w:r>
          </w:p>
        </w:tc>
      </w:tr>
    </w:tbl>
    <w:p>
      <w:r>
        <w:br w:type="page"/>
      </w:r>
    </w:p>
    <w:p>
      <w:pPr>
        <w:pStyle w:val="Heading1"/>
      </w:pPr>
      <w:r>
        <w:t>4. 현장 공장 현황판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유형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접근 권한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</w:tcPr>
          <w:p>
            <w:r>
              <w:t>SCR-FACTORY-001</w:t>
            </w:r>
          </w:p>
        </w:tc>
        <w:tc>
          <w:tcPr>
            <w:tcW w:type="dxa" w:w="3641"/>
          </w:tcPr>
          <w:p>
            <w:r>
              <w:t>현장 공장 현황판</w:t>
            </w:r>
          </w:p>
        </w:tc>
        <w:tc>
          <w:tcPr>
            <w:tcW w:type="dxa" w:w="3641"/>
          </w:tcPr>
          <w:p>
            <w:r>
              <w:t>대형 현황판 TV (1920x1080 16:9)</w:t>
            </w:r>
          </w:p>
        </w:tc>
        <w:tc>
          <w:tcPr>
            <w:tcW w:type="dxa" w:w="3641"/>
          </w:tcPr>
          <w:p>
            <w:r>
              <w:t>전체 공개 (읽기전용)</w:t>
            </w:r>
          </w:p>
        </w:tc>
      </w:tr>
    </w:tbl>
    <w:p>
      <w:r>
        <w:t>▶ 화면 설명: 공장 현장의 대형 모니터에 표시되는 전체 공정 실시간 현황. 작업자 누구나 한눈에 파악 가능.</w:t>
      </w:r>
    </w:p>
    <w:p>
      <w:r>
        <w:rPr>
          <w:b/>
        </w:rPr>
        <w:t>[ 화면 목업 (ASCII) ]</w:t>
      </w:r>
    </w:p>
    <w:p>
      <w:pPr>
        <w:spacing w:before="40" w:after="40"/>
      </w:pPr>
      <w:r>
        <w:rPr>
          <w:rFonts w:ascii="Courier New" w:hAnsi="Courier New"/>
          <w:sz w:val="16"/>
        </w:rPr>
        <w:br/>
        <w:t>+==================================================================================+</w:t>
        <w:br/>
        <w:t>|    임진강김치 스마트팩토리 현황판                         2026-05-12 13:45:30    |</w:t>
        <w:br/>
        <w:t>+==================================================================================+</w:t>
        <w:br/>
        <w:t>| 오늘 생산: 8,450/10,000 kg [============================    ] 84.5%              |</w:t>
        <w:br/>
        <w:t>+==================================================================================+</w:t>
        <w:br/>
        <w:t>|  입고     →  전처리   →  세척     →  절임      →  양념     →  포장     →  출하  |</w:t>
        <w:br/>
        <w:t>| [●정상]      [●정상]    [●정상]    [●진행중]    [○대기]     [●정상]    [●정상]  |</w:t>
        <w:br/>
        <w:t>| 3,200kg      2,800kg    2,500kg    절임통4/8진행  -           2,200kg    1,800kg  |</w:t>
        <w:br/>
        <w:t>+==================================================================================+</w:t>
        <w:br/>
        <w:t>|  절임통 현황 (8기)                          |  알람 현황                         |</w:t>
        <w:br/>
        <w:t>| ┌──────┬──────┬──────┬──────┐              | ⚠ 14:00 냉장고#2 온도 이탈         |</w:t>
        <w:br/>
        <w:t>| │#1 9% │#2 9% │#3 12%│#4 12%│              |   현재: -3°C / 기준: -5°C 이하     |</w:t>
        <w:br/>
        <w:t>| │42시간│38시간│24시간│진행중│              | ⚠ 13:30 절임통#4 염도 낮음          |</w:t>
        <w:br/>
        <w:t>| ├──────┼──────┼──────┼──────┤              |   현재: 8.2% / 기준: 9%            |</w:t>
        <w:br/>
        <w:t>| │#5 대기│#6 대기│#7 대기│#8 대기│           | ✅ 13:00 금속검출 정상              |</w:t>
        <w:br/>
        <w:t>| └──────┴──────┴──────┴──────┘              |                                    |</w:t>
        <w:br/>
        <w:t>|  냉장고 온도 현황                           |  오늘 출하 현황                     |</w:t>
        <w:br/>
        <w:t>| 숙성고: -5.2°C ✅  원품고: -18°C ✅         | 홈쇼핑: 1,200/1,500 박스 완료       |</w:t>
        <w:br/>
        <w:t>| 탈수고: -3°C ⚠    현장온도: 18°C ✅        | 일반: 600/800 박스 완료            |</w:t>
        <w:br/>
        <w:t>+==================================================================================+</w:t>
        <w:br/>
      </w:r>
    </w:p>
    <w:p>
      <w:r>
        <w:rPr>
          <w:b/>
        </w:rPr>
        <w:t>[ 주요 컴포넌트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5"/>
        <w:gridCol w:w="4855"/>
        <w:gridCol w:w="4855"/>
      </w:tblGrid>
      <w:tr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컴포넌트명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기능설명</w:t>
            </w:r>
          </w:p>
        </w:tc>
      </w:tr>
      <w:tr>
        <w:tc>
          <w:tcPr>
            <w:tcW w:type="dxa" w:w="4855"/>
          </w:tcPr>
          <w:p>
            <w:r>
              <w:t>공정 흐름도</w:t>
            </w:r>
          </w:p>
        </w:tc>
        <w:tc>
          <w:tcPr>
            <w:tcW w:type="dxa" w:w="4855"/>
          </w:tcPr>
          <w:p>
            <w:r>
              <w:t>상태 표시기</w:t>
            </w:r>
          </w:p>
        </w:tc>
        <w:tc>
          <w:tcPr>
            <w:tcW w:type="dxa" w:w="4855"/>
          </w:tcPr>
          <w:p>
            <w:r>
              <w:t>각 공정 정상(녹색)/진행(파랑)/경고(주황)/이상(빨강)</w:t>
            </w:r>
          </w:p>
        </w:tc>
      </w:tr>
      <w:tr>
        <w:tc>
          <w:tcPr>
            <w:tcW w:type="dxa" w:w="4855"/>
          </w:tcPr>
          <w:p>
            <w:r>
              <w:t>절임통 현황</w:t>
            </w:r>
          </w:p>
        </w:tc>
        <w:tc>
          <w:tcPr>
            <w:tcW w:type="dxa" w:w="4855"/>
          </w:tcPr>
          <w:p>
            <w:r>
              <w:t>그리드 카드</w:t>
            </w:r>
          </w:p>
        </w:tc>
        <w:tc>
          <w:tcPr>
            <w:tcW w:type="dxa" w:w="4855"/>
          </w:tcPr>
          <w:p>
            <w:r>
              <w:t>8개 절임통 개별 상태, 염도, 경과시간</w:t>
            </w:r>
          </w:p>
        </w:tc>
      </w:tr>
      <w:tr>
        <w:tc>
          <w:tcPr>
            <w:tcW w:type="dxa" w:w="4855"/>
          </w:tcPr>
          <w:p>
            <w:r>
              <w:t>냉장고 온도</w:t>
            </w:r>
          </w:p>
        </w:tc>
        <w:tc>
          <w:tcPr>
            <w:tcW w:type="dxa" w:w="4855"/>
          </w:tcPr>
          <w:p>
            <w:r>
              <w:t>온도 게이지</w:t>
            </w:r>
          </w:p>
        </w:tc>
        <w:tc>
          <w:tcPr>
            <w:tcW w:type="dxa" w:w="4855"/>
          </w:tcPr>
          <w:p>
            <w:r>
              <w:t>실시간 온도 + 기준 이탈 여부</w:t>
            </w:r>
          </w:p>
        </w:tc>
      </w:tr>
      <w:tr>
        <w:tc>
          <w:tcPr>
            <w:tcW w:type="dxa" w:w="4855"/>
          </w:tcPr>
          <w:p>
            <w:r>
              <w:t>알람 패널</w:t>
            </w:r>
          </w:p>
        </w:tc>
        <w:tc>
          <w:tcPr>
            <w:tcW w:type="dxa" w:w="4855"/>
          </w:tcPr>
          <w:p>
            <w:r>
              <w:t>스크롤 목록</w:t>
            </w:r>
          </w:p>
        </w:tc>
        <w:tc>
          <w:tcPr>
            <w:tcW w:type="dxa" w:w="4855"/>
          </w:tcPr>
          <w:p>
            <w:r>
              <w:t>최근 알람 5개 표시</w:t>
            </w:r>
          </w:p>
        </w:tc>
      </w:tr>
      <w:tr>
        <w:tc>
          <w:tcPr>
            <w:tcW w:type="dxa" w:w="4855"/>
          </w:tcPr>
          <w:p>
            <w:r>
              <w:t>출하 현황</w:t>
            </w:r>
          </w:p>
        </w:tc>
        <w:tc>
          <w:tcPr>
            <w:tcW w:type="dxa" w:w="4855"/>
          </w:tcPr>
          <w:p>
            <w:r>
              <w:t>진행 바</w:t>
            </w:r>
          </w:p>
        </w:tc>
        <w:tc>
          <w:tcPr>
            <w:tcW w:type="dxa" w:w="4855"/>
          </w:tcPr>
          <w:p>
            <w:r>
              <w:t>오늘 출하 목표 대비 달성률</w:t>
            </w:r>
          </w:p>
        </w:tc>
      </w:tr>
      <w:tr>
        <w:tc>
          <w:tcPr>
            <w:tcW w:type="dxa" w:w="4855"/>
          </w:tcPr>
          <w:p>
            <w:r>
              <w:t>시계</w:t>
            </w:r>
          </w:p>
        </w:tc>
        <w:tc>
          <w:tcPr>
            <w:tcW w:type="dxa" w:w="4855"/>
          </w:tcPr>
          <w:p>
            <w:r>
              <w:t>실시간 시계</w:t>
            </w:r>
          </w:p>
        </w:tc>
        <w:tc>
          <w:tcPr>
            <w:tcW w:type="dxa" w:w="4855"/>
          </w:tcPr>
          <w:p>
            <w:r>
              <w:t>초 단위 갱신</w:t>
            </w:r>
          </w:p>
        </w:tc>
      </w:tr>
    </w:tbl>
    <w:p>
      <w:r>
        <w:rPr>
          <w:b/>
        </w:rPr>
        <w:t>[ 이벤트/기능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3"/>
        <w:gridCol w:w="7283"/>
      </w:tblGrid>
      <w:tr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처리 내용</w:t>
            </w:r>
          </w:p>
        </w:tc>
      </w:tr>
      <w:tr>
        <w:tc>
          <w:tcPr>
            <w:tcW w:type="dxa" w:w="7283"/>
          </w:tcPr>
          <w:p>
            <w:r>
              <w:t>공정 상태 자동 갱신</w:t>
            </w:r>
          </w:p>
        </w:tc>
        <w:tc>
          <w:tcPr>
            <w:tcW w:type="dxa" w:w="7283"/>
          </w:tcPr>
          <w:p>
            <w:r>
              <w:t>10초마다 전체 공정 상태 갱신</w:t>
            </w:r>
          </w:p>
        </w:tc>
      </w:tr>
      <w:tr>
        <w:tc>
          <w:tcPr>
            <w:tcW w:type="dxa" w:w="7283"/>
          </w:tcPr>
          <w:p>
            <w:r>
              <w:t>알람 발생</w:t>
            </w:r>
          </w:p>
        </w:tc>
        <w:tc>
          <w:tcPr>
            <w:tcW w:type="dxa" w:w="7283"/>
          </w:tcPr>
          <w:p>
            <w:r>
              <w:t>즉시 화면 상단에 팝업 표시 (빨간색 배너)</w:t>
            </w:r>
          </w:p>
        </w:tc>
      </w:tr>
      <w:tr>
        <w:tc>
          <w:tcPr>
            <w:tcW w:type="dxa" w:w="7283"/>
          </w:tcPr>
          <w:p>
            <w:r>
              <w:t>온도 이탈</w:t>
            </w:r>
          </w:p>
        </w:tc>
        <w:tc>
          <w:tcPr>
            <w:tcW w:type="dxa" w:w="7283"/>
          </w:tcPr>
          <w:p>
            <w:r>
              <w:t>해당 냉장고 카드 빨간색으로 강조 표시</w:t>
            </w:r>
          </w:p>
        </w:tc>
      </w:tr>
    </w:tbl>
    <w:p>
      <w:r>
        <w:br w:type="page"/>
      </w:r>
    </w:p>
    <w:p>
      <w:pPr>
        <w:pStyle w:val="Heading1"/>
      </w:pPr>
      <w:r>
        <w:t>5. POP 작업 화면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유형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접근 권한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</w:tcPr>
          <w:p>
            <w:r>
              <w:t>SCR-POP-001</w:t>
            </w:r>
          </w:p>
        </w:tc>
        <w:tc>
          <w:tcPr>
            <w:tcW w:type="dxa" w:w="3641"/>
          </w:tcPr>
          <w:p>
            <w:r>
              <w:t>POP 작업지시 목록</w:t>
            </w:r>
          </w:p>
        </w:tc>
        <w:tc>
          <w:tcPr>
            <w:tcW w:type="dxa" w:w="3641"/>
          </w:tcPr>
          <w:p>
            <w:r>
              <w:t>터치PC 현장 단말 (1280x800)</w:t>
            </w:r>
          </w:p>
        </w:tc>
        <w:tc>
          <w:tcPr>
            <w:tcW w:type="dxa" w:w="3641"/>
          </w:tcPr>
          <w:p>
            <w:r>
              <w:t>현장 작업자</w:t>
            </w:r>
          </w:p>
        </w:tc>
      </w:tr>
    </w:tbl>
    <w:p>
      <w:r>
        <w:t>▶ 화면 설명: 현장 터치PC에서 작업자가 오늘 작업할 작업지시서를 선택하는 화면. 큰 버튼으로 장갑 착용 상태에서도 조작 가능.</w:t>
      </w:r>
    </w:p>
    <w:p>
      <w:r>
        <w:rPr>
          <w:b/>
        </w:rPr>
        <w:t>[ 화면 목업 (ASCII) ]</w:t>
      </w:r>
    </w:p>
    <w:p>
      <w:pPr>
        <w:spacing w:before="40" w:after="40"/>
      </w:pPr>
      <w:r>
        <w:rPr>
          <w:rFonts w:ascii="Courier New" w:hAnsi="Courier New"/>
          <w:sz w:val="16"/>
        </w:rPr>
        <w:br/>
        <w:t>+============================================+</w:t>
        <w:br/>
        <w:t>|  임진강김치 MES - POP              13:45  |</w:t>
        <w:br/>
        <w:t>|  [사용자: 김현장]                [로그아웃]|</w:t>
        <w:br/>
        <w:t>+============================================+</w:t>
        <w:br/>
        <w:t>|                                            |</w:t>
        <w:br/>
        <w:t>|  오늘 작업 지시 목록 (2026-05-12)          |</w:t>
        <w:br/>
        <w:t>|                                            |</w:t>
        <w:br/>
        <w:t>|  +--------------------------------------+  |</w:t>
        <w:br/>
        <w:t>|  |  작업번호: WO-2026-0512-001          |  |</w:t>
        <w:br/>
        <w:t>|  |  제품: 율무 포기김치 5kg × 200       |  |</w:t>
        <w:br/>
        <w:t>|  |  공정: 세척/절임/양념/포장           |  |</w:t>
        <w:br/>
        <w:t>|  |  납기: 오늘 17:00                    |  |</w:t>
        <w:br/>
        <w:t>|  |  상태: [진행중]         [선택하기 ▶] |  |</w:t>
        <w:br/>
        <w:t>|  +--------------------------------------+  |</w:t>
        <w:br/>
        <w:t>|                                            |</w:t>
        <w:br/>
        <w:t>|  +--------------------------------------+  |</w:t>
        <w:br/>
        <w:t>|  |  작업번호: WO-2026-0512-002          |  |</w:t>
        <w:br/>
        <w:t>|  |  제품: 율무 총각김치 2kg × 300       |  |</w:t>
        <w:br/>
        <w:t>|  |  공정: 세척/절임/양념/포장           |  |</w:t>
        <w:br/>
        <w:t>|  |  납기: 오늘 15:00                    |  |</w:t>
        <w:br/>
        <w:t>|  |  상태: [대기]           [선택하기 ▶] |  |</w:t>
        <w:br/>
        <w:t>|  +--------------------------------------+  |</w:t>
        <w:br/>
        <w:t>|                                            |</w:t>
        <w:br/>
        <w:t>+============================================+</w:t>
        <w:br/>
      </w:r>
    </w:p>
    <w:p>
      <w:r>
        <w:rPr>
          <w:b/>
        </w:rPr>
        <w:t>[ 주요 컴포넌트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5"/>
        <w:gridCol w:w="4855"/>
        <w:gridCol w:w="4855"/>
      </w:tblGrid>
      <w:tr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컴포넌트명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기능설명</w:t>
            </w:r>
          </w:p>
        </w:tc>
      </w:tr>
      <w:tr>
        <w:tc>
          <w:tcPr>
            <w:tcW w:type="dxa" w:w="4855"/>
          </w:tcPr>
          <w:p>
            <w:r>
              <w:t>작업지시 카드</w:t>
            </w:r>
          </w:p>
        </w:tc>
        <w:tc>
          <w:tcPr>
            <w:tcW w:type="dxa" w:w="4855"/>
          </w:tcPr>
          <w:p>
            <w:r>
              <w:t>터치 버튼 (큰 크기)</w:t>
            </w:r>
          </w:p>
        </w:tc>
        <w:tc>
          <w:tcPr>
            <w:tcW w:type="dxa" w:w="4855"/>
          </w:tcPr>
          <w:p>
            <w:r>
              <w:t>작업 정보 + 선택하기 버튼</w:t>
            </w:r>
          </w:p>
        </w:tc>
      </w:tr>
      <w:tr>
        <w:tc>
          <w:tcPr>
            <w:tcW w:type="dxa" w:w="4855"/>
          </w:tcPr>
          <w:p>
            <w:r>
              <w:t>상태 뱃지</w:t>
            </w:r>
          </w:p>
        </w:tc>
        <w:tc>
          <w:tcPr>
            <w:tcW w:type="dxa" w:w="4855"/>
          </w:tcPr>
          <w:p>
            <w:r>
              <w:t>색상 표시</w:t>
            </w:r>
          </w:p>
        </w:tc>
        <w:tc>
          <w:tcPr>
            <w:tcW w:type="dxa" w:w="4855"/>
          </w:tcPr>
          <w:p>
            <w:r>
              <w:t>진행중(파랑)/대기(회색)/완료(녹색)/지연(빨강)</w:t>
            </w:r>
          </w:p>
        </w:tc>
      </w:tr>
    </w:tbl>
    <w:p>
      <w:r>
        <w:rPr>
          <w:b/>
        </w:rPr>
        <w:t>[ 이벤트/기능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3"/>
        <w:gridCol w:w="7283"/>
      </w:tblGrid>
      <w:tr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처리 내용</w:t>
            </w:r>
          </w:p>
        </w:tc>
      </w:tr>
      <w:tr>
        <w:tc>
          <w:tcPr>
            <w:tcW w:type="dxa" w:w="7283"/>
          </w:tcPr>
          <w:p>
            <w:r>
              <w:t>선택하기 클릭</w:t>
            </w:r>
          </w:p>
        </w:tc>
        <w:tc>
          <w:tcPr>
            <w:tcW w:type="dxa" w:w="7283"/>
          </w:tcPr>
          <w:p>
            <w:r>
              <w:t>라인 선택 화면으로 이동</w:t>
            </w:r>
          </w:p>
        </w:tc>
      </w:tr>
      <w:tr>
        <w:tc>
          <w:tcPr>
            <w:tcW w:type="dxa" w:w="7283"/>
          </w:tcPr>
          <w:p>
            <w:r>
              <w:t>자동 갱신</w:t>
            </w:r>
          </w:p>
        </w:tc>
        <w:tc>
          <w:tcPr>
            <w:tcW w:type="dxa" w:w="7283"/>
          </w:tcPr>
          <w:p>
            <w:r>
              <w:t>5분마다 작업지시 목록 갱신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유형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접근 권한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</w:tcPr>
          <w:p>
            <w:r>
              <w:t>SCR-POP-002</w:t>
            </w:r>
          </w:p>
        </w:tc>
        <w:tc>
          <w:tcPr>
            <w:tcW w:type="dxa" w:w="3641"/>
          </w:tcPr>
          <w:p>
            <w:r>
              <w:t>POP 생산 진행 관리</w:t>
            </w:r>
          </w:p>
        </w:tc>
        <w:tc>
          <w:tcPr>
            <w:tcW w:type="dxa" w:w="3641"/>
          </w:tcPr>
          <w:p>
            <w:r>
              <w:t>터치PC 현장 단말 (1280x800)</w:t>
            </w:r>
          </w:p>
        </w:tc>
        <w:tc>
          <w:tcPr>
            <w:tcW w:type="dxa" w:w="3641"/>
          </w:tcPr>
          <w:p>
            <w:r>
              <w:t>현장 작업자</w:t>
            </w:r>
          </w:p>
        </w:tc>
      </w:tr>
    </w:tbl>
    <w:p>
      <w:r>
        <w:t>▶ 화면 설명: 선택한 작업지시에 대해 가동/정지/완료를 작업자가 직접 컨트롤하는 화면.</w:t>
      </w:r>
    </w:p>
    <w:p>
      <w:r>
        <w:rPr>
          <w:b/>
        </w:rPr>
        <w:t>[ 화면 목업 (ASCII) ]</w:t>
      </w:r>
    </w:p>
    <w:p>
      <w:pPr>
        <w:spacing w:before="40" w:after="40"/>
      </w:pPr>
      <w:r>
        <w:rPr>
          <w:rFonts w:ascii="Courier New" w:hAnsi="Courier New"/>
          <w:sz w:val="16"/>
        </w:rPr>
        <w:br/>
        <w:t>+============================================+</w:t>
        <w:br/>
        <w:t>|  WO-2026-0512-001 율무 포기김치 5kg×200  |</w:t>
        <w:br/>
        <w:t>|  공정: 양념버무림                13:45:22 |</w:t>
        <w:br/>
        <w:t>+============================================+</w:t>
        <w:br/>
        <w:t>|                                            |</w:t>
        <w:br/>
        <w:t>|  현재 상태: ● 가동중 (00:42:15 경과)      |</w:t>
        <w:br/>
        <w:t>|                                            |</w:t>
        <w:br/>
        <w:t>|  투입량: 850 kg    완료: 420 / 1,000 kg   |</w:t>
        <w:br/>
        <w:t>|  [===========================    ] 42%    |</w:t>
        <w:br/>
        <w:t>|                                            |</w:t>
        <w:br/>
        <w:t>|  +----------------+ +------------------+  |</w:t>
        <w:br/>
        <w:t>|  |                | |                  |  |</w:t>
        <w:br/>
        <w:t>|  |   [ 정  지 ]   | |   [ 완  료 ]     |  |</w:t>
        <w:br/>
        <w:t>|  |                | |                  |  |</w:t>
        <w:br/>
        <w:t>|  +----------------+ +------------------+  |</w:t>
        <w:br/>
        <w:t>|                                            |</w:t>
        <w:br/>
        <w:t>|  최근 실적 입력                            |</w:t>
        <w:br/>
        <w:t>|  [실적수량: ______kg] [  입력  ]           |</w:t>
        <w:br/>
        <w:t>|                                            |</w:t>
        <w:br/>
        <w:t>|  CCP 체크                                  |</w:t>
        <w:br/>
        <w:t>|  버무림 온도: 18°C ✅ | 중량편차: ±2% ✅  |</w:t>
        <w:br/>
        <w:t>+============================================+</w:t>
        <w:br/>
      </w:r>
    </w:p>
    <w:p>
      <w:r>
        <w:rPr>
          <w:b/>
        </w:rPr>
        <w:t>[ 주요 컴포넌트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5"/>
        <w:gridCol w:w="4855"/>
        <w:gridCol w:w="4855"/>
      </w:tblGrid>
      <w:tr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컴포넌트명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기능설명</w:t>
            </w:r>
          </w:p>
        </w:tc>
      </w:tr>
      <w:tr>
        <w:tc>
          <w:tcPr>
            <w:tcW w:type="dxa" w:w="4855"/>
          </w:tcPr>
          <w:p>
            <w:r>
              <w:t>가동/정지 버튼</w:t>
            </w:r>
          </w:p>
        </w:tc>
        <w:tc>
          <w:tcPr>
            <w:tcW w:type="dxa" w:w="4855"/>
          </w:tcPr>
          <w:p>
            <w:r>
              <w:t>대형 터치 버튼</w:t>
            </w:r>
          </w:p>
        </w:tc>
        <w:tc>
          <w:tcPr>
            <w:tcW w:type="dxa" w:w="4855"/>
          </w:tcPr>
          <w:p>
            <w:r>
              <w:t>150x80px, 가동중=녹색 활성, 정지=주황</w:t>
            </w:r>
          </w:p>
        </w:tc>
      </w:tr>
      <w:tr>
        <w:tc>
          <w:tcPr>
            <w:tcW w:type="dxa" w:w="4855"/>
          </w:tcPr>
          <w:p>
            <w:r>
              <w:t>완료 버튼</w:t>
            </w:r>
          </w:p>
        </w:tc>
        <w:tc>
          <w:tcPr>
            <w:tcW w:type="dxa" w:w="4855"/>
          </w:tcPr>
          <w:p>
            <w:r>
              <w:t>대형 터치 버튼</w:t>
            </w:r>
          </w:p>
        </w:tc>
        <w:tc>
          <w:tcPr>
            <w:tcW w:type="dxa" w:w="4855"/>
          </w:tcPr>
          <w:p>
            <w:r>
              <w:t>완료 시 확인 팝업 → 다음 작업으로</w:t>
            </w:r>
          </w:p>
        </w:tc>
      </w:tr>
      <w:tr>
        <w:tc>
          <w:tcPr>
            <w:tcW w:type="dxa" w:w="4855"/>
          </w:tcPr>
          <w:p>
            <w:r>
              <w:t>실적 입력</w:t>
            </w:r>
          </w:p>
        </w:tc>
        <w:tc>
          <w:tcPr>
            <w:tcW w:type="dxa" w:w="4855"/>
          </w:tcPr>
          <w:p>
            <w:r>
              <w:t>숫자 패드</w:t>
            </w:r>
          </w:p>
        </w:tc>
        <w:tc>
          <w:tcPr>
            <w:tcW w:type="dxa" w:w="4855"/>
          </w:tcPr>
          <w:p>
            <w:r>
              <w:t>터치 숫자 키패드로 수량 입력</w:t>
            </w:r>
          </w:p>
        </w:tc>
      </w:tr>
      <w:tr>
        <w:tc>
          <w:tcPr>
            <w:tcW w:type="dxa" w:w="4855"/>
          </w:tcPr>
          <w:p>
            <w:r>
              <w:t>CCP 상태</w:t>
            </w:r>
          </w:p>
        </w:tc>
        <w:tc>
          <w:tcPr>
            <w:tcW w:type="dxa" w:w="4855"/>
          </w:tcPr>
          <w:p>
            <w:r>
              <w:t>실시간 표시</w:t>
            </w:r>
          </w:p>
        </w:tc>
        <w:tc>
          <w:tcPr>
            <w:tcW w:type="dxa" w:w="4855"/>
          </w:tcPr>
          <w:p>
            <w:r>
              <w:t>기준 이탈 시 빨간색 경고</w:t>
            </w:r>
          </w:p>
        </w:tc>
      </w:tr>
    </w:tbl>
    <w:p>
      <w:r>
        <w:rPr>
          <w:b/>
        </w:rPr>
        <w:t>[ 이벤트/기능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3"/>
        <w:gridCol w:w="7283"/>
      </w:tblGrid>
      <w:tr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처리 내용</w:t>
            </w:r>
          </w:p>
        </w:tc>
      </w:tr>
      <w:tr>
        <w:tc>
          <w:tcPr>
            <w:tcW w:type="dxa" w:w="7283"/>
          </w:tcPr>
          <w:p>
            <w:r>
              <w:t>정지 클릭</w:t>
            </w:r>
          </w:p>
        </w:tc>
        <w:tc>
          <w:tcPr>
            <w:tcW w:type="dxa" w:w="7283"/>
          </w:tcPr>
          <w:p>
            <w:r>
              <w:t>정지 사유 입력 팝업</w:t>
            </w:r>
          </w:p>
        </w:tc>
      </w:tr>
      <w:tr>
        <w:tc>
          <w:tcPr>
            <w:tcW w:type="dxa" w:w="7283"/>
          </w:tcPr>
          <w:p>
            <w:r>
              <w:t>완료 클릭</w:t>
            </w:r>
          </w:p>
        </w:tc>
        <w:tc>
          <w:tcPr>
            <w:tcW w:type="dxa" w:w="7283"/>
          </w:tcPr>
          <w:p>
            <w:r>
              <w:t>완료 수량 확인 후 다음 공정으로</w:t>
            </w:r>
          </w:p>
        </w:tc>
      </w:tr>
      <w:tr>
        <w:tc>
          <w:tcPr>
            <w:tcW w:type="dxa" w:w="7283"/>
          </w:tcPr>
          <w:p>
            <w:r>
              <w:t>CCP 이탈</w:t>
            </w:r>
          </w:p>
        </w:tc>
        <w:tc>
          <w:tcPr>
            <w:tcW w:type="dxa" w:w="7283"/>
          </w:tcPr>
          <w:p>
            <w:r>
              <w:t>즉시 경고음 + 화면 빨간 깜빡임</w:t>
            </w:r>
          </w:p>
        </w:tc>
      </w:tr>
    </w:tbl>
    <w:p>
      <w:r>
        <w:br w:type="page"/>
      </w:r>
    </w:p>
    <w:p>
      <w:pPr>
        <w:pStyle w:val="Heading1"/>
      </w:pPr>
      <w:r>
        <w:t>6. AI Agent 대시보드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유형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접근 권한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</w:tcPr>
          <w:p>
            <w:r>
              <w:t>SCR-AI-001</w:t>
            </w:r>
          </w:p>
        </w:tc>
        <w:tc>
          <w:tcPr>
            <w:tcW w:type="dxa" w:w="3641"/>
          </w:tcPr>
          <w:p>
            <w:r>
              <w:t>AI Agent 대시보드</w:t>
            </w:r>
          </w:p>
        </w:tc>
        <w:tc>
          <w:tcPr>
            <w:tcW w:type="dxa" w:w="3641"/>
          </w:tcPr>
          <w:p>
            <w:r>
              <w:t>관리자 Web (PC 1920x1080)</w:t>
            </w:r>
          </w:p>
        </w:tc>
        <w:tc>
          <w:tcPr>
            <w:tcW w:type="dxa" w:w="3641"/>
          </w:tcPr>
          <w:p>
            <w:r>
              <w:t>관리자, 현장관리자</w:t>
            </w:r>
          </w:p>
        </w:tc>
      </w:tr>
    </w:tbl>
    <w:p>
      <w:r>
        <w:t>▶ 화면 설명: RAG 기반 AI Agent에게 자연어로 업무를 질의하고 답변을 받는 대화형 인터페이스. 생산/불량/비가동 요약 및 리포트 자동생성.</w:t>
      </w:r>
    </w:p>
    <w:p>
      <w:r>
        <w:rPr>
          <w:b/>
        </w:rPr>
        <w:t>[ 화면 목업 (ASCII) ]</w:t>
      </w:r>
    </w:p>
    <w:p>
      <w:pPr>
        <w:spacing w:before="40" w:after="40"/>
      </w:pPr>
      <w:r>
        <w:rPr>
          <w:rFonts w:ascii="Courier New" w:hAnsi="Courier New"/>
          <w:sz w:val="16"/>
        </w:rPr>
        <w:br/>
        <w:t>+============================================================================+</w:t>
        <w:br/>
        <w:t>|  임진강김치 MES &gt; AI Agent 대시보드                                        |</w:t>
        <w:br/>
        <w:t>+====================================+=======================================+</w:t>
        <w:br/>
        <w:t>|  AI 요약 현황                      |  AI Agent 채팅                        |</w:t>
        <w:br/>
        <w:t>|                                    |                                       |</w:t>
        <w:br/>
        <w:t>|  📦 생산 요약 (오늘)               |  안녕하세요! 무엇이든 물어보세요.     |</w:t>
        <w:br/>
        <w:t>|  총 생산: 8,450kg (달성: 84.5%)    |  ─────────────────────────           |</w:t>
        <w:br/>
        <w:t>|  진행중 공정: 절임(4/8통), 포장    |  [사용자] 오늘 금속검출 불합격        |</w:t>
        <w:br/>
        <w:t>|                                    |        건수 알려줘                    |</w:t>
        <w:br/>
        <w:t>|  ❌ 불량 요약 (오늘)               |  [AI] 오늘(2026-05-12) 금속검출       |</w:t>
        <w:br/>
        <w:t>|  총 불량: 12kg (불량률: 0.14%)     |  총 검사 1,240건 중 불합격 2건        |</w:t>
        <w:br/>
        <w:t>|  주요 원인: 중량 편차 8건          |  (불합격률: 0.16%)입니다.             |</w:t>
        <w:br/>
        <w:t>|                                    |  불합격 발생 시간: 10:23, 14:05       |</w:t>
        <w:br/>
        <w:t>|  ⏸ 비가동 요약 (오늘)             |  원인: 금속이물(세척공정)로 기록됨    |</w:t>
        <w:br/>
        <w:t>|  총 비가동: 32분                   |  ─────────────────────────           |</w:t>
        <w:br/>
        <w:t>|  원인: 설비점검15분, 원재료대기17분|  [사용자] 절임통 4번 상태는?         |</w:t>
        <w:br/>
        <w:t>|                                    |  [AI] 절임통#4는 현재 12% 염도,      |</w:t>
        <w:br/>
        <w:t>|  📄 리포트 생성                    |  18시간 경과(목표 24시간)입니다.     |</w:t>
        <w:br/>
        <w:t>|  [일일리포트 생성]  [주간리포트]   |  정상 진행 중입니다.                  |</w:t>
        <w:br/>
        <w:t>|                                    |  ─────────────────────────           |</w:t>
        <w:br/>
        <w:t>|  🕐 AI 분석 이력                   |  [질의 입력창________________] [전송] |</w:t>
        <w:br/>
        <w:t>|  2026-05-12 13:30 일일리포트       |  [빠른질문: 생산현황] [불량현황]      |</w:t>
        <w:br/>
        <w:t>|  2026-05-12 09:00 주간리포트       |  [빠른질문: 냉장고온도] [KPI요약]    |</w:t>
        <w:br/>
        <w:t>+====================================+=======================================+</w:t>
        <w:br/>
      </w:r>
    </w:p>
    <w:p>
      <w:r>
        <w:rPr>
          <w:b/>
        </w:rPr>
        <w:t>[ 주요 컴포넌트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5"/>
        <w:gridCol w:w="4855"/>
        <w:gridCol w:w="4855"/>
      </w:tblGrid>
      <w:tr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컴포넌트명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기능설명</w:t>
            </w:r>
          </w:p>
        </w:tc>
      </w:tr>
      <w:tr>
        <w:tc>
          <w:tcPr>
            <w:tcW w:type="dxa" w:w="4855"/>
          </w:tcPr>
          <w:p>
            <w:r>
              <w:t>AI 요약 패널 (3개)</w:t>
            </w:r>
          </w:p>
        </w:tc>
        <w:tc>
          <w:tcPr>
            <w:tcW w:type="dxa" w:w="4855"/>
          </w:tcPr>
          <w:p>
            <w:r>
              <w:t>카드형 위젯</w:t>
            </w:r>
          </w:p>
        </w:tc>
        <w:tc>
          <w:tcPr>
            <w:tcW w:type="dxa" w:w="4855"/>
          </w:tcPr>
          <w:p>
            <w:r>
              <w:t>생산/불량/비가동 요약 자동 표시 (매시간 갱신)</w:t>
            </w:r>
          </w:p>
        </w:tc>
      </w:tr>
      <w:tr>
        <w:tc>
          <w:tcPr>
            <w:tcW w:type="dxa" w:w="4855"/>
          </w:tcPr>
          <w:p>
            <w:r>
              <w:t>리포트 생성 버튼</w:t>
            </w:r>
          </w:p>
        </w:tc>
        <w:tc>
          <w:tcPr>
            <w:tcW w:type="dxa" w:w="4855"/>
          </w:tcPr>
          <w:p>
            <w:r>
              <w:t>액션 버튼</w:t>
            </w:r>
          </w:p>
        </w:tc>
        <w:tc>
          <w:tcPr>
            <w:tcW w:type="dxa" w:w="4855"/>
          </w:tcPr>
          <w:p>
            <w:r>
              <w:t>클릭 시 AI가 Word/PDF 리포트 자동 생성</w:t>
            </w:r>
          </w:p>
        </w:tc>
      </w:tr>
      <w:tr>
        <w:tc>
          <w:tcPr>
            <w:tcW w:type="dxa" w:w="4855"/>
          </w:tcPr>
          <w:p>
            <w:r>
              <w:t>AI 분석 이력</w:t>
            </w:r>
          </w:p>
        </w:tc>
        <w:tc>
          <w:tcPr>
            <w:tcW w:type="dxa" w:w="4855"/>
          </w:tcPr>
          <w:p>
            <w:r>
              <w:t>목록</w:t>
            </w:r>
          </w:p>
        </w:tc>
        <w:tc>
          <w:tcPr>
            <w:tcW w:type="dxa" w:w="4855"/>
          </w:tcPr>
          <w:p>
            <w:r>
              <w:t>과거 리포트 및 주요 분석 이력</w:t>
            </w:r>
          </w:p>
        </w:tc>
      </w:tr>
      <w:tr>
        <w:tc>
          <w:tcPr>
            <w:tcW w:type="dxa" w:w="4855"/>
          </w:tcPr>
          <w:p>
            <w:r>
              <w:t>채팅 인터페이스</w:t>
            </w:r>
          </w:p>
        </w:tc>
        <w:tc>
          <w:tcPr>
            <w:tcW w:type="dxa" w:w="4855"/>
          </w:tcPr>
          <w:p>
            <w:r>
              <w:t>대화형 UI</w:t>
            </w:r>
          </w:p>
        </w:tc>
        <w:tc>
          <w:tcPr>
            <w:tcW w:type="dxa" w:w="4855"/>
          </w:tcPr>
          <w:p>
            <w:r>
              <w:t>자연어 질의/응답 (텍스트+음성)</w:t>
            </w:r>
          </w:p>
        </w:tc>
      </w:tr>
      <w:tr>
        <w:tc>
          <w:tcPr>
            <w:tcW w:type="dxa" w:w="4855"/>
          </w:tcPr>
          <w:p>
            <w:r>
              <w:t>빠른질문 버튼</w:t>
            </w:r>
          </w:p>
        </w:tc>
        <w:tc>
          <w:tcPr>
            <w:tcW w:type="dxa" w:w="4855"/>
          </w:tcPr>
          <w:p>
            <w:r>
              <w:t>프리셋 버튼</w:t>
            </w:r>
          </w:p>
        </w:tc>
        <w:tc>
          <w:tcPr>
            <w:tcW w:type="dxa" w:w="4855"/>
          </w:tcPr>
          <w:p>
            <w:r>
              <w:t>자주 쓰는 질문 버튼으로 제공</w:t>
            </w:r>
          </w:p>
        </w:tc>
      </w:tr>
    </w:tbl>
    <w:p>
      <w:r>
        <w:rPr>
          <w:b/>
        </w:rPr>
        <w:t>[ 이벤트/기능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3"/>
        <w:gridCol w:w="7283"/>
      </w:tblGrid>
      <w:tr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처리 내용</w:t>
            </w:r>
          </w:p>
        </w:tc>
      </w:tr>
      <w:tr>
        <w:tc>
          <w:tcPr>
            <w:tcW w:type="dxa" w:w="7283"/>
          </w:tcPr>
          <w:p>
            <w:r>
              <w:t>질의 전송</w:t>
            </w:r>
          </w:p>
        </w:tc>
        <w:tc>
          <w:tcPr>
            <w:tcW w:type="dxa" w:w="7283"/>
          </w:tcPr>
          <w:p>
            <w:r>
              <w:t>AI가 MES DB 기반으로 즉시 답변 생성</w:t>
            </w:r>
          </w:p>
        </w:tc>
      </w:tr>
      <w:tr>
        <w:tc>
          <w:tcPr>
            <w:tcW w:type="dxa" w:w="7283"/>
          </w:tcPr>
          <w:p>
            <w:r>
              <w:t>리포트 생성 클릭</w:t>
            </w:r>
          </w:p>
        </w:tc>
        <w:tc>
          <w:tcPr>
            <w:tcW w:type="dxa" w:w="7283"/>
          </w:tcPr>
          <w:p>
            <w:r>
              <w:t>PDF 또는 Word 파일 자동 생성 후 다운로드</w:t>
            </w:r>
          </w:p>
        </w:tc>
      </w:tr>
      <w:tr>
        <w:tc>
          <w:tcPr>
            <w:tcW w:type="dxa" w:w="7283"/>
          </w:tcPr>
          <w:p>
            <w:r>
              <w:t>빠른질문 클릭</w:t>
            </w:r>
          </w:p>
        </w:tc>
        <w:tc>
          <w:tcPr>
            <w:tcW w:type="dxa" w:w="7283"/>
          </w:tcPr>
          <w:p>
            <w:r>
              <w:t>해당 질문 텍스트 자동 입력 후 전송</w:t>
            </w:r>
          </w:p>
        </w:tc>
      </w:tr>
      <w:tr>
        <w:tc>
          <w:tcPr>
            <w:tcW w:type="dxa" w:w="7283"/>
          </w:tcPr>
          <w:p>
            <w:r>
              <w:t>자동 갱신</w:t>
            </w:r>
          </w:p>
        </w:tc>
        <w:tc>
          <w:tcPr>
            <w:tcW w:type="dxa" w:w="7283"/>
          </w:tcPr>
          <w:p>
            <w:r>
              <w:t>AI 요약 위젯 매 1시간마다 자동 갱신</w:t>
            </w:r>
          </w:p>
        </w:tc>
      </w:tr>
    </w:tbl>
    <w:p>
      <w:r>
        <w:br w:type="page"/>
      </w:r>
    </w:p>
    <w:p>
      <w:pPr>
        <w:pStyle w:val="Heading1"/>
      </w:pPr>
      <w:r>
        <w:t>7. 설비 모니터링 대시보드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화면 유형</w:t>
            </w:r>
          </w:p>
        </w:tc>
        <w:tc>
          <w:tcPr>
            <w:tcW w:type="dxa" w:w="3641"/>
            <w:shd w:val="clear" w:color="auto" w:fill="2E75B6"/>
          </w:tcPr>
          <w:p>
            <w:r>
              <w:rPr>
                <w:b/>
                <w:color w:val="FFFFFF"/>
              </w:rPr>
              <w:t>접근 권한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</w:tcPr>
          <w:p>
            <w:r>
              <w:t>SCR-EQP-DASH-001</w:t>
            </w:r>
          </w:p>
        </w:tc>
        <w:tc>
          <w:tcPr>
            <w:tcW w:type="dxa" w:w="3641"/>
          </w:tcPr>
          <w:p>
            <w:r>
              <w:t>설비 모니터링 대시보드</w:t>
            </w:r>
          </w:p>
        </w:tc>
        <w:tc>
          <w:tcPr>
            <w:tcW w:type="dxa" w:w="3641"/>
          </w:tcPr>
          <w:p>
            <w:r>
              <w:t>관리자 Web (PC 1920x1080)</w:t>
            </w:r>
          </w:p>
        </w:tc>
        <w:tc>
          <w:tcPr>
            <w:tcW w:type="dxa" w:w="3641"/>
          </w:tcPr>
          <w:p>
            <w:r>
              <w:t>관리자, 현장관리자</w:t>
            </w:r>
          </w:p>
        </w:tc>
      </w:tr>
    </w:tbl>
    <w:p>
      <w:r>
        <w:t>▶ 화면 설명: 전체 설비 가동 현황 및 냉장고/센서 실시간 상태를 한 화면에서 모니터링.</w:t>
      </w:r>
    </w:p>
    <w:p>
      <w:r>
        <w:rPr>
          <w:b/>
        </w:rPr>
        <w:t>[ 화면 목업 (ASCII) ]</w:t>
      </w:r>
    </w:p>
    <w:p>
      <w:pPr>
        <w:spacing w:before="40" w:after="40"/>
      </w:pPr>
      <w:r>
        <w:rPr>
          <w:rFonts w:ascii="Courier New" w:hAnsi="Courier New"/>
          <w:sz w:val="16"/>
        </w:rPr>
        <w:br/>
        <w:t>+============================================================================+</w:t>
        <w:br/>
        <w:t>|  임진강김치 MES &gt; 설비 모니터링 대시보드                                   |</w:t>
        <w:br/>
        <w:t>+============================================================================+</w:t>
        <w:br/>
        <w:t>| 설비 가동 현황 (오늘)                                                      |</w:t>
        <w:br/>
        <w:t>| +----------+----------+----------+----------+----------+----------+        |</w:t>
        <w:br/>
        <w:t>| |자동포장기 | 금속검출기|금속검출기|충진기    |속넣기기계|염도센서  |        |</w:t>
        <w:br/>
        <w:t>| |  ● 가동  |  ● 가동  |  ● 가동  |  ● 가동  |  ● 정지  |  ● 가동  |        |</w:t>
        <w:br/>
        <w:t>| | 가동률85% | 검사1,240|          | 속도:120  |점검중    | 8.9%    |        |</w:t>
        <w:br/>
        <w:t>| +----------+----------+----------+----------+----------+----------+        |</w:t>
        <w:br/>
        <w:t>+============================================================================+</w:t>
        <w:br/>
        <w:t>| 냉장고 온도·습도 실시간 현황                                                |</w:t>
        <w:br/>
        <w:t>| ┌──────────────────┬──────────────────┬──────────────────┐                |</w:t>
        <w:br/>
        <w:t>| │  숙성 냉장고      │  원품 냉장고     │  탈수 냉장고      │                |</w:t>
        <w:br/>
        <w:t>| │  -5.2°C ✅       │  -18.3°C ✅     │  -3.0°C ⚠        │                |</w:t>
        <w:br/>
        <w:t>| │  습도: 85% ✅     │  습도: 70% ✅   │  기준: -5°C 이하  │                |</w:t>
        <w:br/>
        <w:t>| │  재고: 18,500kg  │  재고: 3,200kg  │  재고: 1,800kg    │                |</w:t>
        <w:br/>
        <w:t>| └──────────────────┴──────────────────┴──────────────────┘                |</w:t>
        <w:br/>
        <w:t>|                                                                            |</w:t>
        <w:br/>
        <w:t>| 설비 점검 일정                          설비 이상 이력 (최근 7일)           |</w:t>
        <w:br/>
        <w:t>| · 자동포장기 정기점검: 2026-05-15        · 05-12 탈수냉장고 온도이탈(해결)  |</w:t>
        <w:br/>
        <w:t>| · 금속검출기 교정: 2026-05-20           · 05-10 충진기 속도저하(해결)       |</w:t>
        <w:br/>
        <w:t>| · 절임통 청소: 2026-05-14              · 05-08 소독수 농도이탈(해결)        |</w:t>
        <w:br/>
        <w:t>+============================================================================+</w:t>
        <w:br/>
      </w:r>
    </w:p>
    <w:p>
      <w:r>
        <w:rPr>
          <w:b/>
        </w:rPr>
        <w:t>[ 주요 컴포넌트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5"/>
        <w:gridCol w:w="4855"/>
        <w:gridCol w:w="4855"/>
      </w:tblGrid>
      <w:tr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컴포넌트명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유형</w:t>
            </w:r>
          </w:p>
        </w:tc>
        <w:tc>
          <w:tcPr>
            <w:tcW w:type="dxa" w:w="4855"/>
            <w:shd w:val="clear" w:color="auto" w:fill="2E75B6"/>
          </w:tcPr>
          <w:p>
            <w:r>
              <w:rPr>
                <w:b/>
                <w:color w:val="FFFFFF"/>
              </w:rPr>
              <w:t>기능설명</w:t>
            </w:r>
          </w:p>
        </w:tc>
      </w:tr>
      <w:tr>
        <w:tc>
          <w:tcPr>
            <w:tcW w:type="dxa" w:w="4855"/>
          </w:tcPr>
          <w:p>
            <w:r>
              <w:t>설비 카드 그리드</w:t>
            </w:r>
          </w:p>
        </w:tc>
        <w:tc>
          <w:tcPr>
            <w:tcW w:type="dxa" w:w="4855"/>
          </w:tcPr>
          <w:p>
            <w:r>
              <w:t>상태 카드</w:t>
            </w:r>
          </w:p>
        </w:tc>
        <w:tc>
          <w:tcPr>
            <w:tcW w:type="dxa" w:w="4855"/>
          </w:tcPr>
          <w:p>
            <w:r>
              <w:t>각 설비 가동/정지/점검 상태 색상 표시</w:t>
            </w:r>
          </w:p>
        </w:tc>
      </w:tr>
      <w:tr>
        <w:tc>
          <w:tcPr>
            <w:tcW w:type="dxa" w:w="4855"/>
          </w:tcPr>
          <w:p>
            <w:r>
              <w:t>냉장고 온도 패널</w:t>
            </w:r>
          </w:p>
        </w:tc>
        <w:tc>
          <w:tcPr>
            <w:tcW w:type="dxa" w:w="4855"/>
          </w:tcPr>
          <w:p>
            <w:r>
              <w:t>실시간 게이지</w:t>
            </w:r>
          </w:p>
        </w:tc>
        <w:tc>
          <w:tcPr>
            <w:tcW w:type="dxa" w:w="4855"/>
          </w:tcPr>
          <w:p>
            <w:r>
              <w:t>온도/습도 + 기준 이탈 여부 시각화</w:t>
            </w:r>
          </w:p>
        </w:tc>
      </w:tr>
      <w:tr>
        <w:tc>
          <w:tcPr>
            <w:tcW w:type="dxa" w:w="4855"/>
          </w:tcPr>
          <w:p>
            <w:r>
              <w:t>점검 일정</w:t>
            </w:r>
          </w:p>
        </w:tc>
        <w:tc>
          <w:tcPr>
            <w:tcW w:type="dxa" w:w="4855"/>
          </w:tcPr>
          <w:p>
            <w:r>
              <w:t>알림 목록</w:t>
            </w:r>
          </w:p>
        </w:tc>
        <w:tc>
          <w:tcPr>
            <w:tcW w:type="dxa" w:w="4855"/>
          </w:tcPr>
          <w:p>
            <w:r>
              <w:t>예정된 정기점검 일정</w:t>
            </w:r>
          </w:p>
        </w:tc>
      </w:tr>
      <w:tr>
        <w:tc>
          <w:tcPr>
            <w:tcW w:type="dxa" w:w="4855"/>
          </w:tcPr>
          <w:p>
            <w:r>
              <w:t>이상 이력</w:t>
            </w:r>
          </w:p>
        </w:tc>
        <w:tc>
          <w:tcPr>
            <w:tcW w:type="dxa" w:w="4855"/>
          </w:tcPr>
          <w:p>
            <w:r>
              <w:t>목록 테이블</w:t>
            </w:r>
          </w:p>
        </w:tc>
        <w:tc>
          <w:tcPr>
            <w:tcW w:type="dxa" w:w="4855"/>
          </w:tcPr>
          <w:p>
            <w:r>
              <w:t>최근 7일 설비 이상 발생 및 조치 이력</w:t>
            </w:r>
          </w:p>
        </w:tc>
      </w:tr>
    </w:tbl>
    <w:p>
      <w:r>
        <w:rPr>
          <w:b/>
        </w:rPr>
        <w:t>[ 이벤트/기능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3"/>
        <w:gridCol w:w="7283"/>
      </w:tblGrid>
      <w:tr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7283"/>
            <w:shd w:val="clear" w:color="auto" w:fill="ED7D31"/>
          </w:tcPr>
          <w:p>
            <w:r>
              <w:rPr>
                <w:b/>
                <w:color w:val="FFFFFF"/>
              </w:rPr>
              <w:t>처리 내용</w:t>
            </w:r>
          </w:p>
        </w:tc>
      </w:tr>
      <w:tr>
        <w:tc>
          <w:tcPr>
            <w:tcW w:type="dxa" w:w="7283"/>
          </w:tcPr>
          <w:p>
            <w:r>
              <w:t>설비 카드 클릭</w:t>
            </w:r>
          </w:p>
        </w:tc>
        <w:tc>
          <w:tcPr>
            <w:tcW w:type="dxa" w:w="7283"/>
          </w:tcPr>
          <w:p>
            <w:r>
              <w:t>설비 상세 관리 화면 이동</w:t>
            </w:r>
          </w:p>
        </w:tc>
      </w:tr>
      <w:tr>
        <w:tc>
          <w:tcPr>
            <w:tcW w:type="dxa" w:w="7283"/>
          </w:tcPr>
          <w:p>
            <w:r>
              <w:t>온도 이탈 감지</w:t>
            </w:r>
          </w:p>
        </w:tc>
        <w:tc>
          <w:tcPr>
            <w:tcW w:type="dxa" w:w="7283"/>
          </w:tcPr>
          <w:p>
            <w:r>
              <w:t>즉시 빨간색 강조 + 알람 발생</w:t>
            </w:r>
          </w:p>
        </w:tc>
      </w:tr>
      <w:tr>
        <w:tc>
          <w:tcPr>
            <w:tcW w:type="dxa" w:w="7283"/>
          </w:tcPr>
          <w:p>
            <w:r>
              <w:t>자동 갱신</w:t>
            </w:r>
          </w:p>
        </w:tc>
        <w:tc>
          <w:tcPr>
            <w:tcW w:type="dxa" w:w="7283"/>
          </w:tcPr>
          <w:p>
            <w:r>
              <w:t>30초마다 설비 상태 및 센서 데이터 갱신</w:t>
            </w:r>
          </w:p>
        </w:tc>
      </w:tr>
    </w:tbl>
    <w:p>
      <w:r>
        <w:br w:type="page"/>
      </w:r>
    </w:p>
    <w:p>
      <w:pPr>
        <w:pStyle w:val="Heading1"/>
      </w:pPr>
      <w:r>
        <w:t>8. 알람 및 알림 설계</w:t>
      </w:r>
    </w:p>
    <w:p>
      <w:pPr>
        <w:pStyle w:val="Heading2"/>
      </w:pPr>
      <w:r>
        <w:t>8.1 알람 등급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1F497D"/>
          </w:tcPr>
          <w:p>
            <w:r>
              <w:rPr>
                <w:b/>
                <w:color w:val="FFFFFF"/>
              </w:rPr>
              <w:t>등급</w:t>
            </w:r>
          </w:p>
        </w:tc>
        <w:tc>
          <w:tcPr>
            <w:tcW w:type="dxa" w:w="3641"/>
            <w:shd w:val="clear" w:color="auto" w:fill="1F497D"/>
          </w:tcPr>
          <w:p>
            <w:r>
              <w:rPr>
                <w:b/>
                <w:color w:val="FFFFFF"/>
              </w:rPr>
              <w:t>색상</w:t>
            </w:r>
          </w:p>
        </w:tc>
        <w:tc>
          <w:tcPr>
            <w:tcW w:type="dxa" w:w="3641"/>
            <w:shd w:val="clear" w:color="auto" w:fill="1F497D"/>
          </w:tcPr>
          <w:p>
            <w:r>
              <w:rPr>
                <w:b/>
                <w:color w:val="FFFFFF"/>
              </w:rPr>
              <w:t>조건</w:t>
            </w:r>
          </w:p>
        </w:tc>
        <w:tc>
          <w:tcPr>
            <w:tcW w:type="dxa" w:w="3641"/>
            <w:shd w:val="clear" w:color="auto" w:fill="1F497D"/>
          </w:tcPr>
          <w:p>
            <w:r>
              <w:rPr>
                <w:b/>
                <w:color w:val="FFFFFF"/>
              </w:rPr>
              <w:t>처리방법</w:t>
            </w:r>
          </w:p>
        </w:tc>
      </w:tr>
      <w:tr>
        <w:tc>
          <w:tcPr>
            <w:tcW w:type="dxa" w:w="3641"/>
          </w:tcPr>
          <w:p>
            <w:r>
              <w:t>긴급 (Critical)</w:t>
            </w:r>
          </w:p>
        </w:tc>
        <w:tc>
          <w:tcPr>
            <w:tcW w:type="dxa" w:w="3641"/>
          </w:tcPr>
          <w:p>
            <w:r>
              <w:t>빨간색</w:t>
            </w:r>
          </w:p>
        </w:tc>
        <w:tc>
          <w:tcPr>
            <w:tcW w:type="dxa" w:w="3641"/>
          </w:tcPr>
          <w:p>
            <w:r>
              <w:t>금속검출 불합격, CCP 기준 이탈, 냉장고 온도 위험 수준</w:t>
            </w:r>
          </w:p>
        </w:tc>
        <w:tc>
          <w:tcPr>
            <w:tcW w:type="dxa" w:w="3641"/>
          </w:tcPr>
          <w:p>
            <w:r>
              <w:t>즉시 팝업+사운드+현황판 빨간 점멸</w:t>
            </w:r>
          </w:p>
        </w:tc>
      </w:tr>
      <w:tr>
        <w:tc>
          <w:tcPr>
            <w:tcW w:type="dxa" w:w="3641"/>
          </w:tcPr>
          <w:p>
            <w:r>
              <w:t>경고 (Warning)</w:t>
            </w:r>
          </w:p>
        </w:tc>
        <w:tc>
          <w:tcPr>
            <w:tcW w:type="dxa" w:w="3641"/>
          </w:tcPr>
          <w:p>
            <w:r>
              <w:t>주황색</w:t>
            </w:r>
          </w:p>
        </w:tc>
        <w:tc>
          <w:tcPr>
            <w:tcW w:type="dxa" w:w="3641"/>
          </w:tcPr>
          <w:p>
            <w:r>
              <w:t>절임통 염도 편차, 소독수 농도 저하, 손실률 초과</w:t>
            </w:r>
          </w:p>
        </w:tc>
        <w:tc>
          <w:tcPr>
            <w:tcW w:type="dxa" w:w="3641"/>
          </w:tcPr>
          <w:p>
            <w:r>
              <w:t>화면 배너 표시+사운드</w:t>
            </w:r>
          </w:p>
        </w:tc>
      </w:tr>
      <w:tr>
        <w:tc>
          <w:tcPr>
            <w:tcW w:type="dxa" w:w="3641"/>
          </w:tcPr>
          <w:p>
            <w:r>
              <w:t>정보 (Info)</w:t>
            </w:r>
          </w:p>
        </w:tc>
        <w:tc>
          <w:tcPr>
            <w:tcW w:type="dxa" w:w="3641"/>
          </w:tcPr>
          <w:p>
            <w:r>
              <w:t>파란색</w:t>
            </w:r>
          </w:p>
        </w:tc>
        <w:tc>
          <w:tcPr>
            <w:tcW w:type="dxa" w:w="3641"/>
          </w:tcPr>
          <w:p>
            <w:r>
              <w:t>작업지시 신규 등록, 리포트 생성 완료, 설비 점검 도래</w:t>
            </w:r>
          </w:p>
        </w:tc>
        <w:tc>
          <w:tcPr>
            <w:tcW w:type="dxa" w:w="3641"/>
          </w:tcPr>
          <w:p>
            <w:r>
              <w:t>하단 토스트 메시지</w:t>
            </w:r>
          </w:p>
        </w:tc>
      </w:tr>
    </w:tbl>
    <w:p>
      <w:pPr>
        <w:pStyle w:val="Heading2"/>
      </w:pPr>
      <w:r>
        <w:t>8.2 알람 발생 조건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1"/>
        <w:gridCol w:w="3641"/>
        <w:gridCol w:w="3641"/>
        <w:gridCol w:w="3641"/>
      </w:tblGrid>
      <w:tr>
        <w:tc>
          <w:tcPr>
            <w:tcW w:type="dxa" w:w="3641"/>
            <w:shd w:val="clear" w:color="auto" w:fill="ED7D31"/>
          </w:tcPr>
          <w:p>
            <w:r>
              <w:rPr>
                <w:b/>
                <w:color w:val="FFFFFF"/>
              </w:rPr>
              <w:t>알람ID</w:t>
            </w:r>
          </w:p>
        </w:tc>
        <w:tc>
          <w:tcPr>
            <w:tcW w:type="dxa" w:w="3641"/>
            <w:shd w:val="clear" w:color="auto" w:fill="ED7D31"/>
          </w:tcPr>
          <w:p>
            <w:r>
              <w:rPr>
                <w:b/>
                <w:color w:val="FFFFFF"/>
              </w:rPr>
              <w:t>발생 조건</w:t>
            </w:r>
          </w:p>
        </w:tc>
        <w:tc>
          <w:tcPr>
            <w:tcW w:type="dxa" w:w="3641"/>
            <w:shd w:val="clear" w:color="auto" w:fill="ED7D31"/>
          </w:tcPr>
          <w:p>
            <w:r>
              <w:rPr>
                <w:b/>
                <w:color w:val="FFFFFF"/>
              </w:rPr>
              <w:t>등급</w:t>
            </w:r>
          </w:p>
        </w:tc>
        <w:tc>
          <w:tcPr>
            <w:tcW w:type="dxa" w:w="3641"/>
            <w:shd w:val="clear" w:color="auto" w:fill="ED7D31"/>
          </w:tcPr>
          <w:p>
            <w:r>
              <w:rPr>
                <w:b/>
                <w:color w:val="FFFFFF"/>
              </w:rPr>
              <w:t>자동처리</w:t>
            </w:r>
          </w:p>
        </w:tc>
      </w:tr>
      <w:tr>
        <w:tc>
          <w:tcPr>
            <w:tcW w:type="dxa" w:w="3641"/>
          </w:tcPr>
          <w:p>
            <w:r>
              <w:t>ALM-001</w:t>
            </w:r>
          </w:p>
        </w:tc>
        <w:tc>
          <w:tcPr>
            <w:tcW w:type="dxa" w:w="3641"/>
          </w:tcPr>
          <w:p>
            <w:r>
              <w:t>금속검출 불합격 발생</w:t>
            </w:r>
          </w:p>
        </w:tc>
        <w:tc>
          <w:tcPr>
            <w:tcW w:type="dxa" w:w="3641"/>
          </w:tcPr>
          <w:p>
            <w:r>
              <w:t>긴급</w:t>
            </w:r>
          </w:p>
        </w:tc>
        <w:tc>
          <w:tcPr>
            <w:tcW w:type="dxa" w:w="3641"/>
          </w:tcPr>
          <w:p>
            <w:r>
              <w:t>이슈 이력 자동 등록</w:t>
            </w:r>
          </w:p>
        </w:tc>
      </w:tr>
      <w:tr>
        <w:tc>
          <w:tcPr>
            <w:tcW w:type="dxa" w:w="3641"/>
          </w:tcPr>
          <w:p>
            <w:r>
              <w:t>ALM-002</w:t>
            </w:r>
          </w:p>
        </w:tc>
        <w:tc>
          <w:tcPr>
            <w:tcW w:type="dxa" w:w="3641"/>
          </w:tcPr>
          <w:p>
            <w:r>
              <w:t>냉장고 온도 기준 이탈 (-5°C 이상)</w:t>
            </w:r>
          </w:p>
        </w:tc>
        <w:tc>
          <w:tcPr>
            <w:tcW w:type="dxa" w:w="3641"/>
          </w:tcPr>
          <w:p>
            <w:r>
              <w:t>긴급</w:t>
            </w:r>
          </w:p>
        </w:tc>
        <w:tc>
          <w:tcPr>
            <w:tcW w:type="dxa" w:w="3641"/>
          </w:tcPr>
          <w:p>
            <w:r>
              <w:t>AI Agent 알림 발송</w:t>
            </w:r>
          </w:p>
        </w:tc>
      </w:tr>
      <w:tr>
        <w:tc>
          <w:tcPr>
            <w:tcW w:type="dxa" w:w="3641"/>
          </w:tcPr>
          <w:p>
            <w:r>
              <w:t>ALM-003</w:t>
            </w:r>
          </w:p>
        </w:tc>
        <w:tc>
          <w:tcPr>
            <w:tcW w:type="dxa" w:w="3641"/>
          </w:tcPr>
          <w:p>
            <w:r>
              <w:t>절임통 염도 기준(±1%) 초과</w:t>
            </w:r>
          </w:p>
        </w:tc>
        <w:tc>
          <w:tcPr>
            <w:tcW w:type="dxa" w:w="3641"/>
          </w:tcPr>
          <w:p>
            <w:r>
              <w:t>경고</w:t>
            </w:r>
          </w:p>
        </w:tc>
        <w:tc>
          <w:tcPr>
            <w:tcW w:type="dxa" w:w="3641"/>
          </w:tcPr>
          <w:p>
            <w:r>
              <w:t>담당자 알림</w:t>
            </w:r>
          </w:p>
        </w:tc>
      </w:tr>
      <w:tr>
        <w:tc>
          <w:tcPr>
            <w:tcW w:type="dxa" w:w="3641"/>
          </w:tcPr>
          <w:p>
            <w:r>
              <w:t>ALM-004</w:t>
            </w:r>
          </w:p>
        </w:tc>
        <w:tc>
          <w:tcPr>
            <w:tcW w:type="dxa" w:w="3641"/>
          </w:tcPr>
          <w:p>
            <w:r>
              <w:t>소독수 농도 10ppm 미달</w:t>
            </w:r>
          </w:p>
        </w:tc>
        <w:tc>
          <w:tcPr>
            <w:tcW w:type="dxa" w:w="3641"/>
          </w:tcPr>
          <w:p>
            <w:r>
              <w:t>경고</w:t>
            </w:r>
          </w:p>
        </w:tc>
        <w:tc>
          <w:tcPr>
            <w:tcW w:type="dxa" w:w="3641"/>
          </w:tcPr>
          <w:p>
            <w:r>
              <w:t>CCP 이탈 기록</w:t>
            </w:r>
          </w:p>
        </w:tc>
      </w:tr>
      <w:tr>
        <w:tc>
          <w:tcPr>
            <w:tcW w:type="dxa" w:w="3641"/>
          </w:tcPr>
          <w:p>
            <w:r>
              <w:t>ALM-005</w:t>
            </w:r>
          </w:p>
        </w:tc>
        <w:tc>
          <w:tcPr>
            <w:tcW w:type="dxa" w:w="3641"/>
          </w:tcPr>
          <w:p>
            <w:r>
              <w:t>전처리 손실률 20% 초과</w:t>
            </w:r>
          </w:p>
        </w:tc>
        <w:tc>
          <w:tcPr>
            <w:tcW w:type="dxa" w:w="3641"/>
          </w:tcPr>
          <w:p>
            <w:r>
              <w:t>경고</w:t>
            </w:r>
          </w:p>
        </w:tc>
        <w:tc>
          <w:tcPr>
            <w:tcW w:type="dxa" w:w="3641"/>
          </w:tcPr>
          <w:p>
            <w:r>
              <w:t>이상 실적 플래그</w:t>
            </w:r>
          </w:p>
        </w:tc>
      </w:tr>
      <w:tr>
        <w:tc>
          <w:tcPr>
            <w:tcW w:type="dxa" w:w="3641"/>
          </w:tcPr>
          <w:p>
            <w:r>
              <w:t>ALM-006</w:t>
            </w:r>
          </w:p>
        </w:tc>
        <w:tc>
          <w:tcPr>
            <w:tcW w:type="dxa" w:w="3641"/>
          </w:tcPr>
          <w:p>
            <w:r>
              <w:t>포장 중량 편차 ±5% 초과</w:t>
            </w:r>
          </w:p>
        </w:tc>
        <w:tc>
          <w:tcPr>
            <w:tcW w:type="dxa" w:w="3641"/>
          </w:tcPr>
          <w:p>
            <w:r>
              <w:t>경고</w:t>
            </w:r>
          </w:p>
        </w:tc>
        <w:tc>
          <w:tcPr>
            <w:tcW w:type="dxa" w:w="3641"/>
          </w:tcPr>
          <w:p>
            <w:r>
              <w:t>불량 이력 등록</w:t>
            </w:r>
          </w:p>
        </w:tc>
      </w:tr>
      <w:tr>
        <w:tc>
          <w:tcPr>
            <w:tcW w:type="dxa" w:w="3641"/>
          </w:tcPr>
          <w:p>
            <w:r>
              <w:t>ALM-007</w:t>
            </w:r>
          </w:p>
        </w:tc>
        <w:tc>
          <w:tcPr>
            <w:tcW w:type="dxa" w:w="3641"/>
          </w:tcPr>
          <w:p>
            <w:r>
              <w:t>버무림 CCP 기준 이탈</w:t>
            </w:r>
          </w:p>
        </w:tc>
        <w:tc>
          <w:tcPr>
            <w:tcW w:type="dxa" w:w="3641"/>
          </w:tcPr>
          <w:p>
            <w:r>
              <w:t>긴급</w:t>
            </w:r>
          </w:p>
        </w:tc>
        <w:tc>
          <w:tcPr>
            <w:tcW w:type="dxa" w:w="3641"/>
          </w:tcPr>
          <w:p>
            <w:r>
              <w:t>작업 일시 중지 안내</w:t>
            </w:r>
          </w:p>
        </w:tc>
      </w:tr>
      <w:tr>
        <w:tc>
          <w:tcPr>
            <w:tcW w:type="dxa" w:w="3641"/>
          </w:tcPr>
          <w:p>
            <w:r>
              <w:t>ALM-008</w:t>
            </w:r>
          </w:p>
        </w:tc>
        <w:tc>
          <w:tcPr>
            <w:tcW w:type="dxa" w:w="3641"/>
          </w:tcPr>
          <w:p>
            <w:r>
              <w:t>작업지시 납기 D-1</w:t>
            </w:r>
          </w:p>
        </w:tc>
        <w:tc>
          <w:tcPr>
            <w:tcW w:type="dxa" w:w="3641"/>
          </w:tcPr>
          <w:p>
            <w:r>
              <w:t>정보</w:t>
            </w:r>
          </w:p>
        </w:tc>
        <w:tc>
          <w:tcPr>
            <w:tcW w:type="dxa" w:w="3641"/>
          </w:tcPr>
          <w:p>
            <w:r>
              <w:t>담당자 알림</w:t>
            </w:r>
          </w:p>
        </w:tc>
      </w:tr>
      <w:tr>
        <w:tc>
          <w:tcPr>
            <w:tcW w:type="dxa" w:w="3641"/>
          </w:tcPr>
          <w:p>
            <w:r>
              <w:t>ALM-009</w:t>
            </w:r>
          </w:p>
        </w:tc>
        <w:tc>
          <w:tcPr>
            <w:tcW w:type="dxa" w:w="3641"/>
          </w:tcPr>
          <w:p>
            <w:r>
              <w:t>설비 고장 등록</w:t>
            </w:r>
          </w:p>
        </w:tc>
        <w:tc>
          <w:tcPr>
            <w:tcW w:type="dxa" w:w="3641"/>
          </w:tcPr>
          <w:p>
            <w:r>
              <w:t>경고</w:t>
            </w:r>
          </w:p>
        </w:tc>
        <w:tc>
          <w:tcPr>
            <w:tcW w:type="dxa" w:w="3641"/>
          </w:tcPr>
          <w:p>
            <w:r>
              <w:t>설비관리팀 알림</w:t>
            </w:r>
          </w:p>
        </w:tc>
      </w:tr>
      <w:tr>
        <w:tc>
          <w:tcPr>
            <w:tcW w:type="dxa" w:w="3641"/>
          </w:tcPr>
          <w:p>
            <w:r>
              <w:t>ALM-010</w:t>
            </w:r>
          </w:p>
        </w:tc>
        <w:tc>
          <w:tcPr>
            <w:tcW w:type="dxa" w:w="3641"/>
          </w:tcPr>
          <w:p>
            <w:r>
              <w:t>배치 처리 실패</w:t>
            </w:r>
          </w:p>
        </w:tc>
        <w:tc>
          <w:tcPr>
            <w:tcW w:type="dxa" w:w="3641"/>
          </w:tcPr>
          <w:p>
            <w:r>
              <w:t>경고</w:t>
            </w:r>
          </w:p>
        </w:tc>
        <w:tc>
          <w:tcPr>
            <w:tcW w:type="dxa" w:w="3641"/>
          </w:tcPr>
          <w:p>
            <w:r>
              <w:t>시스템 로그 기록</w:t>
            </w:r>
          </w:p>
        </w:tc>
      </w:tr>
    </w:tbl>
    <w:sectPr w:rsidR="00FC693F" w:rsidRPr="0006063C" w:rsidSect="00034616">
      <w:pgSz w:w="16834" w:h="1190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