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1F497D"/>
          </w:tcPr>
          <w:p>
            <w:pPr>
              <w:spacing w:before="400" w:after="1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8"/>
              </w:rPr>
              <w:t>단위테스트결과서</w:t>
            </w:r>
          </w:p>
          <w:p>
            <w:pPr>
              <w:spacing w:after="400"/>
              <w:jc w:val="center"/>
            </w:pPr>
            <w:r>
              <w:rPr>
                <w:rFonts w:ascii="맑은 고딕" w:hAnsi="맑은 고딕" w:eastAsia="맑은 고딕"/>
                <w:b w:val="0"/>
                <w:color w:val="D6E4F0"/>
                <w:sz w:val="24"/>
              </w:rPr>
              <w:t>Unit Test Result (SF-CD1)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문서번호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SF-CD1-2026-001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양식번호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SF-CD1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프로젝트명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선도형 스마트공장 구축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과제번호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SF26173364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도입기업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공급기업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로뎀솔루션 주식회사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버전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권영근 (개발팀장)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검토자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성PM (프로젝트 매니저)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승인자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강정복 (대표이사)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1. 문서 이력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변경 내용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V1.0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최초 작성 - 전 모듈 단위테스트 결과 정리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2. 테스트 개요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2.1 목적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기능 단위로 MES 각 모듈의 API 및 화면 기능이 요구사항정의서 대비 정상 동작하는지 검증합니다.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백엔드 API(pytest), 프론트엔드 화면 동작(Postman/수동), DB 정합성을 포함합니다.</w:t>
      </w:r>
    </w:p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2.2 테스트 환경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서버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Windows Server 2022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PostgreSQL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PostgreSQL 15.4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Backend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FastAPI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Python 3.11 / FastAPI 0.104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Frontend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Next.js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Node.js 18 / Next.js 14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컨테이너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24.0 / docker-compose 2.21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테스트도구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API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Postman v11 / pytest 7.4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2.3 테스트 대상 모듈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BM: 기준정보관리 (제품/원자재/BOM/작업장/작업자)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ORD: 수주관리 (수주등록/조회/상태관리)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PM: 생산계획 (계획작성/수정/승인)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WO: 작업지시/POP (지시생성/공정실적/LOT추적)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INV: 재고관리 (입고/출고/이동/조회)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QC: 품질검사 (검사항목/결과/CCP판정)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EQP: 설비관리 (설비등록/점검/OEE)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AGE: 숙성냉장관리 (온도기록/알람)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KPI: KPI대시보드 (생산/품질/재고/수주)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AI: AI Agent (자연어조회/알림)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3. 모듈별 단위테스트 케이스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BM - 기준정보관리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UT-BM-01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제품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제품명: 포기김치 1kg, 단가: 15000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DB 저장 성공, product_id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201 Created, id=1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UT-BM-02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 등록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원자재명: 배추, 단위: kg, 단가: 800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DB 저장, raw_material_id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201 Created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UT-BM-03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BOM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제품: 포기김치, 배추 1kg 포함 10개 재료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BOM 저장, 구성 재료 연결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BOM 목록 조회 정상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UT-BM-04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작업자 등록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성명: 홍길동, 부서: 절임, 직급: 기능원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TB_WORKER 저장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201 Created, emp_no 생성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UT-BM-05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중복 제품 등록 거부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이미 존재하는 제품명 등록 시도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422 Validation Error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422 반환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UT-BM-06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제품 수정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product_id=1, 단가 15000→16000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DB 업데이트 성공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 OK, 단가 변경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ORD - 수주관리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UT-ORD-01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거래처: A마트, 제품: 포기김치 100box, 납기: 2026-05-20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저장, order_id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201 Created, order_id=1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UT-ORD-02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목록 조회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수주 목록 GET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목록 JSON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 OK, 리스트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UT-ORD-03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상태 변경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order_id=1, status: 접수→생산중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상태 업데이트 성공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 OK, status 변경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UT-ORD-04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검색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거래처명 검색: A마트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A마트 수주 목록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필터 결과 1건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UT-ORD-05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이번달 수주 KPI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GET /api/v1/kpi/orders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this_month_orders.count, amount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JSON 스키마 일치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PM - 생산계획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UT-PM-01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생산계획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제품: 포기김치, 수량: 500kg, 계획일: 2026-05-15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계획 저장, plan_id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201 Created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UT-PM-02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생산계획 조회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날짜 범위 조회: 2026-05-01~05-31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해당 기간 계획 목록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 OK, 계획 3건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UT-PM-03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생산계획→작업지시 변환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plan_id=1 승인 처리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작업지시(WO) 자동 생성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WO 생성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UT-PM-04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계획 수정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plan_id=1, 수량 500→600kg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DB 업데이트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 OK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WO - 작업지시/POP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UT-WO-01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작업지시 생성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plan_id=1 기반 WO 생성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lot_no 자동 생성, WO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WO 생성 및 lot_no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UT-WO-02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공정실적 입력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공정: 세척, 시작시간/종료시간/수량 입력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실적 저장, 진행률 갱신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실적 저장 및 WO 진행률 갱신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UT-WO-03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 추적 조회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lot_no=WO20260514001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입고~출하 전 공정 이력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 단계 이력 체인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UT-WO-04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WO 완료 처리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WO status→COMPLETED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완제품 재고 자동 증가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증가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UT-WO-05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오늘 WO 대시보드 KPI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GET /api/v1/kpi/dashboard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today_work_orders.total/in_progress/completed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스키마 일치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INV - 재고관리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UT-INV-01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 입고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원자재: 배추, 수량: 500kg, LOT 연결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증가, 이력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+500kg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UT-INV-02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조회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GET /api/v1/inventory/materials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현재 재고 목록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 OK, 재고 목록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UT-INV-03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안전재고 미달 알림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배추 재고: 50kg (안전재고: 100kg)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경고 플래그 활성화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low_stock_items에 배추 포함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UT-INV-04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이동 처리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절임실 → 양념실 배추 200kg 이동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이동 이력 저장, 위치 갱신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이동 이력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UT-INV-05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유통기한 경고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유통기한 D-3 원자재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expiry_warning_items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경고 항목 포함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QC - 품질검사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UT-QC-01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절임 염도 검사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공정: 절임, 염도: 3.5% (기준: 3.0~4.0)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적합 판정, 이력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이력 적합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UT-QC-02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기준 이탈 판정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염도: 4.8% (기준 초과)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부적합 판정, 알림 트리거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부적합 저장 및 알림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UT-QC-03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금속검출 결과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금속검출: 합격, LOT 연결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합격 이력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이력 저장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UT-QC-04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 목록 조회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날짜 범위 조회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검사 이력 목록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 OK, 목록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UT-QC-05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불량률 KPI 계산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불량수량 13 / 생산량 1000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불량률 1.3%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불량률 1.3%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EQP - 설비관리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UT-EQP-01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설비명: 버무림기, 설비번호: EQP001, 공정: 양념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201 Created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UT-EQP-02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 점검 등록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설비: EQP001, 점검일: 2026-05-14, 결과: 정상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점검 이력 저장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이력 저장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UT-EQP-03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OEE 계산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가동시간: 8h, 정지시간: 0.5h, 양품률: 98%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OEE = 가용성×성능×품질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OEE 수치 계산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UT-EQP-04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 목록 조회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GET /api/v1/equipment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 목록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200 OK, 설비 목록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AGE - 숙성냉장관리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UT-AGE-01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냉장 온도 기록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냉장고: 절임실, 온도: 3.2°C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온도 이력 DB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5분 주기 저장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UT-AGE-02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온도 이탈 알림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온도: 8.5°C (기준: 0~5°C 초과)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이탈 알림 생성, 이력 저장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알림 이력 저장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UT-AGE-03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냉장 현황 조회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GET /api/v1/cold-storage/status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냉장고 현재 온도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3개 냉장고 온도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KPI - 대시보드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UT-KPI-01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 종합 KPI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GET /api/v1/kpi/dashboard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today_work_orders, this_month_orders, inventory_alerts, recent_defects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스키마 일치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UT-KPI-02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KPI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GET /api/v1/kpi/inventory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total_stock_value, low_stock_items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스키마 일치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UT-KPI-03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KPI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GET /api/v1/kpi/orders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this_month, monthly_trend 반환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스키마 일치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UT-KPI-04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 추이 차트 데이터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최근 7일 생산 실적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날짜별 생산량 배열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7일 데이터 배열 반환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AI - AI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UT-AI-01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자연어 현황 조회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질의: '오늘 생산 현황 알려줘'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현재 WO 목록 자연어 응답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응답 200 OK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UT-AI-02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알림 발송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이탈 이벤트 발생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알림 메시지 생성 및 저장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알림 이력 저장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UT-AI-03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부족 조회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질의: '재고 부족한 원자재는?'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안전재고 미달 항목 응답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부족 항목 목록 응답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4. 결함 관리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결함ID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발생일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결함 내용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 내용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DEF-U-001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dashboard KPI 응답 키 today_work_orders 누락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백엔드 kpi.py get_dashboard_summary 반환값 수정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</w:tr>
      <w:tr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DEF-U-002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2026-05-10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INV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low_stock_items material_name→product_name 불일치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inventory 응답 필드명 통일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DEF-U-003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2026-05-11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BOM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프론트 /bom vs 백엔드 /boms 라우터 불일치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api.ts BOM URL /boms로 수정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</w:tr>
      <w:tr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DEF-U-004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2026-05-11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WO/작업자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TB_WORKER 테이블 미생성 404 오류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worker 모델/스키마/CRUD/엔드포인트 전체 신규 구현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DEF-U-005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2026-05-12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하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recent_defects 키 미구현으로 불량 테이블 공백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get_dashboard_summary에 recent_defects 쿼리 추가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5. 테스트 결과 요약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5.1 모듈별 결과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 수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Fail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Pass율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BM - 기준정보관리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ORD - 수주관리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PM - 생산계획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WO - 작업지시/POP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INV - 재고관리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QC - 품질검사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EQP - 설비관리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AGE - 숙성냉장관리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- 대시보드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- AI Agent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합계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5.2 결함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건수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발견 결함 수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5건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조치 완료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5건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미조치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0건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최종 판정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단위테스트 통과 (합격)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5.3 종합 의견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전체 10개 모듈, 44개 테스트 케이스 모두 Pass 판정을 받았습니다.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발견된 5개 결함은 모두 수정 완료되었으며, 통합테스트 진행 가능한 상태임을 확인합니다.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